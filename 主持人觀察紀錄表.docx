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623F" w14:textId="77777777" w:rsidR="00725ABE" w:rsidRDefault="008915F8">
      <w:pPr>
        <w:pStyle w:val="aa"/>
        <w:jc w:val="center"/>
        <w:rPr>
          <w:lang w:eastAsia="zh-TW"/>
        </w:rPr>
      </w:pPr>
      <w:r>
        <w:rPr>
          <w:lang w:eastAsia="zh-TW"/>
        </w:rPr>
        <w:t>林口長庚血球型態分類軟體</w:t>
      </w:r>
    </w:p>
    <w:p w14:paraId="684CE8C5" w14:textId="77777777" w:rsidR="00725ABE" w:rsidRDefault="008915F8">
      <w:pPr>
        <w:pStyle w:val="1"/>
        <w:jc w:val="center"/>
        <w:rPr>
          <w:lang w:eastAsia="zh-TW"/>
        </w:rPr>
      </w:pPr>
      <w:r>
        <w:rPr>
          <w:lang w:eastAsia="zh-TW"/>
        </w:rPr>
        <w:t>改善後成效調查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主持人觀察紀錄表</w:t>
      </w:r>
    </w:p>
    <w:p w14:paraId="698ABE42" w14:textId="77777777" w:rsidR="00725ABE" w:rsidRDefault="008915F8">
      <w:pPr>
        <w:jc w:val="center"/>
        <w:rPr>
          <w:lang w:eastAsia="zh-TW"/>
        </w:rPr>
      </w:pPr>
      <w:r>
        <w:rPr>
          <w:lang w:eastAsia="zh-TW"/>
        </w:rPr>
        <w:t>用途：主持人／觀察員離線對照用（受試者不可見）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全程約</w:t>
      </w:r>
      <w:r>
        <w:rPr>
          <w:lang w:eastAsia="zh-TW"/>
        </w:rPr>
        <w:t xml:space="preserve"> 40 </w:t>
      </w:r>
      <w:r>
        <w:rPr>
          <w:lang w:eastAsia="zh-TW"/>
        </w:rPr>
        <w:t>分鐘</w:t>
      </w:r>
    </w:p>
    <w:p w14:paraId="0AB1CB03" w14:textId="77777777" w:rsidR="00725ABE" w:rsidRDefault="008915F8">
      <w:pPr>
        <w:pStyle w:val="21"/>
        <w:rPr>
          <w:lang w:eastAsia="zh-TW"/>
        </w:rPr>
      </w:pPr>
      <w:r>
        <w:rPr>
          <w:lang w:eastAsia="zh-TW"/>
        </w:rPr>
        <w:t>一、研究目的</w:t>
      </w:r>
    </w:p>
    <w:p w14:paraId="61C5EE2E" w14:textId="77777777" w:rsidR="00725ABE" w:rsidRDefault="008915F8">
      <w:pPr>
        <w:rPr>
          <w:lang w:eastAsia="zh-TW"/>
        </w:rPr>
      </w:pPr>
      <w:r>
        <w:rPr>
          <w:lang w:eastAsia="zh-TW"/>
        </w:rPr>
        <w:t>驗證改善後模擬介面，是否在五項高</w:t>
      </w:r>
      <w:proofErr w:type="gramStart"/>
      <w:r>
        <w:rPr>
          <w:lang w:eastAsia="zh-TW"/>
        </w:rPr>
        <w:t>提及率痛點</w:t>
      </w:r>
      <w:proofErr w:type="gramEnd"/>
      <w:r>
        <w:rPr>
          <w:lang w:eastAsia="zh-TW"/>
        </w:rPr>
        <w:t>上，比現行軟體更能支援</w:t>
      </w:r>
      <w:proofErr w:type="gramStart"/>
      <w:r>
        <w:rPr>
          <w:lang w:eastAsia="zh-TW"/>
        </w:rPr>
        <w:t>醫</w:t>
      </w:r>
      <w:proofErr w:type="gramEnd"/>
      <w:r>
        <w:rPr>
          <w:lang w:eastAsia="zh-TW"/>
        </w:rPr>
        <w:t>檢師完成血球</w:t>
      </w:r>
      <w:proofErr w:type="gramStart"/>
      <w:r>
        <w:rPr>
          <w:lang w:eastAsia="zh-TW"/>
        </w:rPr>
        <w:t>型態閱片相關</w:t>
      </w:r>
      <w:proofErr w:type="gramEnd"/>
      <w:r>
        <w:rPr>
          <w:lang w:eastAsia="zh-TW"/>
        </w:rPr>
        <w:t>判斷與作業。</w:t>
      </w:r>
    </w:p>
    <w:p w14:paraId="014F4E7B" w14:textId="77777777" w:rsidR="00725ABE" w:rsidRDefault="008915F8">
      <w:pPr>
        <w:pStyle w:val="21"/>
      </w:pPr>
      <w:proofErr w:type="spellStart"/>
      <w:r>
        <w:t>二、整體流程與時間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5ABE" w14:paraId="175DD2B3" w14:textId="77777777">
        <w:trPr>
          <w:jc w:val="center"/>
        </w:trPr>
        <w:tc>
          <w:tcPr>
            <w:tcW w:w="2880" w:type="dxa"/>
          </w:tcPr>
          <w:p w14:paraId="5A826A25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階段</w:t>
            </w:r>
          </w:p>
        </w:tc>
        <w:tc>
          <w:tcPr>
            <w:tcW w:w="2880" w:type="dxa"/>
          </w:tcPr>
          <w:p w14:paraId="582F06C0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內容</w:t>
            </w:r>
          </w:p>
        </w:tc>
        <w:tc>
          <w:tcPr>
            <w:tcW w:w="2880" w:type="dxa"/>
          </w:tcPr>
          <w:p w14:paraId="1F22DBFA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時間</w:t>
            </w:r>
          </w:p>
        </w:tc>
      </w:tr>
      <w:tr w:rsidR="00725ABE" w14:paraId="1FE35BD6" w14:textId="77777777">
        <w:trPr>
          <w:jc w:val="center"/>
        </w:trPr>
        <w:tc>
          <w:tcPr>
            <w:tcW w:w="2880" w:type="dxa"/>
          </w:tcPr>
          <w:p w14:paraId="0568DE72" w14:textId="77777777" w:rsidR="00725ABE" w:rsidRDefault="008915F8">
            <w:r>
              <w:rPr>
                <w:sz w:val="20"/>
              </w:rPr>
              <w:t>階段一</w:t>
            </w:r>
          </w:p>
        </w:tc>
        <w:tc>
          <w:tcPr>
            <w:tcW w:w="2880" w:type="dxa"/>
          </w:tcPr>
          <w:p w14:paraId="232A5E7C" w14:textId="77777777" w:rsidR="00725ABE" w:rsidRDefault="008915F8">
            <w:r>
              <w:rPr>
                <w:sz w:val="20"/>
              </w:rPr>
              <w:t>簡介與受試者同意</w:t>
            </w:r>
          </w:p>
        </w:tc>
        <w:tc>
          <w:tcPr>
            <w:tcW w:w="2880" w:type="dxa"/>
          </w:tcPr>
          <w:p w14:paraId="2B776ED3" w14:textId="77777777" w:rsidR="00725ABE" w:rsidRDefault="008915F8">
            <w:r>
              <w:rPr>
                <w:sz w:val="20"/>
              </w:rPr>
              <w:t>3 min</w:t>
            </w:r>
          </w:p>
        </w:tc>
      </w:tr>
      <w:tr w:rsidR="00725ABE" w14:paraId="16C4BAC3" w14:textId="77777777">
        <w:trPr>
          <w:jc w:val="center"/>
        </w:trPr>
        <w:tc>
          <w:tcPr>
            <w:tcW w:w="2880" w:type="dxa"/>
          </w:tcPr>
          <w:p w14:paraId="7046E9A5" w14:textId="77777777" w:rsidR="00725ABE" w:rsidRDefault="008915F8">
            <w:r>
              <w:rPr>
                <w:sz w:val="20"/>
              </w:rPr>
              <w:t>導覽</w:t>
            </w:r>
          </w:p>
        </w:tc>
        <w:tc>
          <w:tcPr>
            <w:tcW w:w="2880" w:type="dxa"/>
          </w:tcPr>
          <w:p w14:paraId="6B7E5507" w14:textId="77777777" w:rsidR="00725ABE" w:rsidRDefault="008915F8">
            <w:r>
              <w:rPr>
                <w:sz w:val="20"/>
              </w:rPr>
              <w:t>原型介面導覽介紹</w:t>
            </w:r>
          </w:p>
        </w:tc>
        <w:tc>
          <w:tcPr>
            <w:tcW w:w="2880" w:type="dxa"/>
          </w:tcPr>
          <w:p w14:paraId="6890D192" w14:textId="77777777" w:rsidR="00725ABE" w:rsidRDefault="008915F8">
            <w:r>
              <w:rPr>
                <w:sz w:val="20"/>
              </w:rPr>
              <w:t>5 min</w:t>
            </w:r>
          </w:p>
        </w:tc>
      </w:tr>
      <w:tr w:rsidR="00725ABE" w14:paraId="6160E560" w14:textId="77777777">
        <w:trPr>
          <w:jc w:val="center"/>
        </w:trPr>
        <w:tc>
          <w:tcPr>
            <w:tcW w:w="2880" w:type="dxa"/>
          </w:tcPr>
          <w:p w14:paraId="143D93D3" w14:textId="77777777" w:rsidR="00725ABE" w:rsidRDefault="008915F8">
            <w:r>
              <w:rPr>
                <w:sz w:val="20"/>
              </w:rPr>
              <w:t>階段二</w:t>
            </w:r>
          </w:p>
        </w:tc>
        <w:tc>
          <w:tcPr>
            <w:tcW w:w="2880" w:type="dxa"/>
          </w:tcPr>
          <w:p w14:paraId="195CB5FC" w14:textId="77777777" w:rsidR="00725ABE" w:rsidRDefault="008915F8">
            <w:r>
              <w:rPr>
                <w:sz w:val="20"/>
              </w:rPr>
              <w:t>五項情境操作</w:t>
            </w:r>
          </w:p>
        </w:tc>
        <w:tc>
          <w:tcPr>
            <w:tcW w:w="2880" w:type="dxa"/>
          </w:tcPr>
          <w:p w14:paraId="14BE3E18" w14:textId="77777777" w:rsidR="00725ABE" w:rsidRDefault="008915F8">
            <w:r>
              <w:rPr>
                <w:sz w:val="20"/>
              </w:rPr>
              <w:t>20 min</w:t>
            </w:r>
          </w:p>
        </w:tc>
      </w:tr>
      <w:tr w:rsidR="00725ABE" w14:paraId="450965FB" w14:textId="77777777">
        <w:trPr>
          <w:jc w:val="center"/>
        </w:trPr>
        <w:tc>
          <w:tcPr>
            <w:tcW w:w="2880" w:type="dxa"/>
          </w:tcPr>
          <w:p w14:paraId="5D4C78BA" w14:textId="77777777" w:rsidR="00725ABE" w:rsidRDefault="008915F8">
            <w:r>
              <w:rPr>
                <w:sz w:val="20"/>
              </w:rPr>
              <w:t>階段三</w:t>
            </w:r>
          </w:p>
        </w:tc>
        <w:tc>
          <w:tcPr>
            <w:tcW w:w="2880" w:type="dxa"/>
          </w:tcPr>
          <w:p w14:paraId="59C06424" w14:textId="77777777" w:rsidR="00725ABE" w:rsidRDefault="008915F8">
            <w:r>
              <w:rPr>
                <w:sz w:val="20"/>
              </w:rPr>
              <w:t xml:space="preserve">SUS </w:t>
            </w:r>
            <w:r>
              <w:rPr>
                <w:sz w:val="20"/>
              </w:rPr>
              <w:t>改善前後比較</w:t>
            </w:r>
          </w:p>
        </w:tc>
        <w:tc>
          <w:tcPr>
            <w:tcW w:w="2880" w:type="dxa"/>
          </w:tcPr>
          <w:p w14:paraId="44CE9A7C" w14:textId="77777777" w:rsidR="00725ABE" w:rsidRDefault="008915F8">
            <w:r>
              <w:rPr>
                <w:sz w:val="20"/>
              </w:rPr>
              <w:t>10 min</w:t>
            </w:r>
          </w:p>
        </w:tc>
      </w:tr>
    </w:tbl>
    <w:p w14:paraId="149A2D58" w14:textId="77777777" w:rsidR="00725ABE" w:rsidRDefault="00725ABE"/>
    <w:p w14:paraId="79CA56AB" w14:textId="77777777" w:rsidR="00725ABE" w:rsidRDefault="008915F8">
      <w:pPr>
        <w:pStyle w:val="21"/>
        <w:rPr>
          <w:lang w:eastAsia="zh-TW"/>
        </w:rPr>
      </w:pPr>
      <w:r>
        <w:rPr>
          <w:lang w:eastAsia="zh-TW"/>
        </w:rPr>
        <w:t>階段一、簡介與受試者同意</w:t>
      </w:r>
    </w:p>
    <w:p w14:paraId="626BC5D2" w14:textId="77777777" w:rsidR="00725ABE" w:rsidRDefault="008915F8">
      <w:pPr>
        <w:rPr>
          <w:lang w:eastAsia="zh-TW"/>
        </w:rPr>
      </w:pPr>
      <w:r>
        <w:rPr>
          <w:lang w:eastAsia="zh-TW"/>
        </w:rPr>
        <w:t>簡介：本研究請您聆聽簡介後，觀看介面導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>、完成</w:t>
      </w:r>
      <w:r>
        <w:rPr>
          <w:lang w:eastAsia="zh-TW"/>
        </w:rPr>
        <w:t xml:space="preserve"> 5 </w:t>
      </w:r>
      <w:r>
        <w:rPr>
          <w:lang w:eastAsia="zh-TW"/>
        </w:rPr>
        <w:t>項模擬情境操作並填寫</w:t>
      </w:r>
      <w:r>
        <w:rPr>
          <w:lang w:eastAsia="zh-TW"/>
        </w:rPr>
        <w:t xml:space="preserve"> SUS </w:t>
      </w:r>
      <w:r>
        <w:rPr>
          <w:lang w:eastAsia="zh-TW"/>
        </w:rPr>
        <w:t>問卷，全程約</w:t>
      </w:r>
      <w:r>
        <w:rPr>
          <w:lang w:eastAsia="zh-TW"/>
        </w:rPr>
        <w:t xml:space="preserve"> 40 </w:t>
      </w:r>
      <w:r>
        <w:rPr>
          <w:lang w:eastAsia="zh-TW"/>
        </w:rPr>
        <w:t>分鐘；所使用為假資料模擬介面，不影響真實</w:t>
      </w:r>
      <w:r>
        <w:rPr>
          <w:lang w:eastAsia="zh-TW"/>
        </w:rPr>
        <w:t xml:space="preserve"> LIS </w:t>
      </w:r>
      <w:r>
        <w:rPr>
          <w:lang w:eastAsia="zh-TW"/>
        </w:rPr>
        <w:t>或病患報告。報告僅以</w:t>
      </w:r>
      <w:r>
        <w:rPr>
          <w:lang w:eastAsia="zh-TW"/>
        </w:rPr>
        <w:t xml:space="preserve"> P1</w:t>
      </w:r>
      <w:r>
        <w:rPr>
          <w:lang w:eastAsia="zh-TW"/>
        </w:rPr>
        <w:t>～</w:t>
      </w:r>
      <w:r>
        <w:rPr>
          <w:lang w:eastAsia="zh-TW"/>
        </w:rPr>
        <w:t xml:space="preserve">P5 </w:t>
      </w:r>
      <w:r>
        <w:rPr>
          <w:lang w:eastAsia="zh-TW"/>
        </w:rPr>
        <w:t>編號呈現；參與自願可隨時退出。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73E7F8EA" w14:textId="77777777">
        <w:tc>
          <w:tcPr>
            <w:tcW w:w="4320" w:type="dxa"/>
          </w:tcPr>
          <w:p w14:paraId="5B90F21D" w14:textId="77777777" w:rsidR="00725ABE" w:rsidRDefault="008915F8">
            <w:proofErr w:type="spellStart"/>
            <w:r>
              <w:rPr>
                <w:b/>
                <w:sz w:val="20"/>
              </w:rPr>
              <w:t>測試日期</w:t>
            </w:r>
            <w:proofErr w:type="spellEnd"/>
          </w:p>
        </w:tc>
        <w:tc>
          <w:tcPr>
            <w:tcW w:w="4320" w:type="dxa"/>
          </w:tcPr>
          <w:p w14:paraId="62A520CB" w14:textId="77777777" w:rsidR="00725ABE" w:rsidRDefault="00725ABE"/>
        </w:tc>
      </w:tr>
      <w:tr w:rsidR="00725ABE" w14:paraId="5A9CBBD8" w14:textId="77777777">
        <w:tc>
          <w:tcPr>
            <w:tcW w:w="4320" w:type="dxa"/>
          </w:tcPr>
          <w:p w14:paraId="25451BCD" w14:textId="77777777" w:rsidR="00725ABE" w:rsidRDefault="008915F8">
            <w:r>
              <w:rPr>
                <w:b/>
                <w:sz w:val="20"/>
              </w:rPr>
              <w:t>受試者編號</w:t>
            </w:r>
          </w:p>
        </w:tc>
        <w:tc>
          <w:tcPr>
            <w:tcW w:w="4320" w:type="dxa"/>
          </w:tcPr>
          <w:p w14:paraId="67484570" w14:textId="77777777" w:rsidR="00725ABE" w:rsidRDefault="00725ABE"/>
        </w:tc>
      </w:tr>
      <w:tr w:rsidR="00725ABE" w14:paraId="41D9FBBF" w14:textId="77777777">
        <w:tc>
          <w:tcPr>
            <w:tcW w:w="4320" w:type="dxa"/>
          </w:tcPr>
          <w:p w14:paraId="49DF255C" w14:textId="77777777" w:rsidR="00725ABE" w:rsidRDefault="008915F8">
            <w:r>
              <w:rPr>
                <w:b/>
                <w:sz w:val="20"/>
              </w:rPr>
              <w:t>職級</w:t>
            </w:r>
          </w:p>
        </w:tc>
        <w:tc>
          <w:tcPr>
            <w:tcW w:w="4320" w:type="dxa"/>
          </w:tcPr>
          <w:p w14:paraId="10A916BD" w14:textId="60D342F1" w:rsidR="00725ABE" w:rsidRDefault="008915F8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proofErr w:type="gramStart"/>
            <w:r>
              <w:rPr>
                <w:lang w:eastAsia="zh-TW"/>
              </w:rPr>
              <w:t>醫</w:t>
            </w:r>
            <w:proofErr w:type="gramEnd"/>
            <w:r>
              <w:rPr>
                <w:lang w:eastAsia="zh-TW"/>
              </w:rPr>
              <w:t>檢師</w:t>
            </w:r>
            <w:r>
              <w:rPr>
                <w:lang w:eastAsia="zh-TW"/>
              </w:rPr>
              <w:t xml:space="preserve">  </w:t>
            </w:r>
          </w:p>
        </w:tc>
      </w:tr>
      <w:tr w:rsidR="00725ABE" w14:paraId="0E209194" w14:textId="77777777">
        <w:tc>
          <w:tcPr>
            <w:tcW w:w="4320" w:type="dxa"/>
          </w:tcPr>
          <w:p w14:paraId="629B92DF" w14:textId="77777777" w:rsidR="00725ABE" w:rsidRDefault="008915F8">
            <w:proofErr w:type="spellStart"/>
            <w:r>
              <w:rPr>
                <w:b/>
                <w:sz w:val="20"/>
              </w:rPr>
              <w:t>年資</w:t>
            </w:r>
            <w:proofErr w:type="spellEnd"/>
          </w:p>
        </w:tc>
        <w:tc>
          <w:tcPr>
            <w:tcW w:w="4320" w:type="dxa"/>
          </w:tcPr>
          <w:p w14:paraId="055E4F9B" w14:textId="77777777" w:rsidR="00725ABE" w:rsidRDefault="008915F8">
            <w:r>
              <w:t>□ &lt;1</w:t>
            </w:r>
            <w:r>
              <w:t>年</w:t>
            </w:r>
            <w:r>
              <w:t xml:space="preserve">  □ 1-3</w:t>
            </w:r>
            <w:r>
              <w:t>年</w:t>
            </w:r>
            <w:r>
              <w:t xml:space="preserve">  □ 3-5</w:t>
            </w:r>
            <w:r>
              <w:t>年</w:t>
            </w:r>
            <w:r>
              <w:t xml:space="preserve">  □ &gt;5</w:t>
            </w:r>
            <w:r>
              <w:t>年</w:t>
            </w:r>
          </w:p>
        </w:tc>
      </w:tr>
      <w:tr w:rsidR="00725ABE" w14:paraId="18E7F649" w14:textId="77777777">
        <w:tc>
          <w:tcPr>
            <w:tcW w:w="4320" w:type="dxa"/>
          </w:tcPr>
          <w:p w14:paraId="5DBDA9F6" w14:textId="77777777" w:rsidR="00725ABE" w:rsidRDefault="008915F8">
            <w:proofErr w:type="spellStart"/>
            <w:r>
              <w:rPr>
                <w:b/>
                <w:sz w:val="20"/>
              </w:rPr>
              <w:t>觀察員</w:t>
            </w:r>
            <w:proofErr w:type="spellEnd"/>
          </w:p>
        </w:tc>
        <w:tc>
          <w:tcPr>
            <w:tcW w:w="4320" w:type="dxa"/>
          </w:tcPr>
          <w:p w14:paraId="502E3D06" w14:textId="77777777" w:rsidR="00725ABE" w:rsidRDefault="00725ABE"/>
        </w:tc>
      </w:tr>
      <w:tr w:rsidR="00725ABE" w14:paraId="13A32497" w14:textId="77777777">
        <w:tc>
          <w:tcPr>
            <w:tcW w:w="4320" w:type="dxa"/>
          </w:tcPr>
          <w:p w14:paraId="15DFFF9A" w14:textId="77777777" w:rsidR="00725ABE" w:rsidRDefault="008915F8">
            <w:r>
              <w:rPr>
                <w:b/>
                <w:sz w:val="20"/>
              </w:rPr>
              <w:t>受試者簽名</w:t>
            </w:r>
          </w:p>
        </w:tc>
        <w:tc>
          <w:tcPr>
            <w:tcW w:w="4320" w:type="dxa"/>
          </w:tcPr>
          <w:p w14:paraId="4D5D6972" w14:textId="77777777" w:rsidR="00725ABE" w:rsidRDefault="00725ABE"/>
        </w:tc>
      </w:tr>
      <w:tr w:rsidR="00725ABE" w14:paraId="2CBEB526" w14:textId="77777777">
        <w:tc>
          <w:tcPr>
            <w:tcW w:w="4320" w:type="dxa"/>
          </w:tcPr>
          <w:p w14:paraId="74BF7717" w14:textId="77777777" w:rsidR="00725ABE" w:rsidRDefault="008915F8">
            <w:r>
              <w:rPr>
                <w:b/>
                <w:sz w:val="20"/>
              </w:rPr>
              <w:t>說明人簽名</w:t>
            </w:r>
          </w:p>
        </w:tc>
        <w:tc>
          <w:tcPr>
            <w:tcW w:w="4320" w:type="dxa"/>
          </w:tcPr>
          <w:p w14:paraId="70489D12" w14:textId="77777777" w:rsidR="00725ABE" w:rsidRDefault="00725ABE"/>
        </w:tc>
      </w:tr>
    </w:tbl>
    <w:p w14:paraId="48574E8C" w14:textId="77777777" w:rsidR="00725ABE" w:rsidRDefault="00725ABE">
      <w:pPr>
        <w:rPr>
          <w:lang w:eastAsia="zh-TW"/>
        </w:rPr>
      </w:pPr>
    </w:p>
    <w:p w14:paraId="329EF23E" w14:textId="77777777" w:rsidR="008915F8" w:rsidRDefault="008915F8">
      <w:pPr>
        <w:rPr>
          <w:rFonts w:hint="eastAsia"/>
          <w:lang w:eastAsia="zh-TW"/>
        </w:rPr>
      </w:pPr>
    </w:p>
    <w:p w14:paraId="586D2381" w14:textId="77777777" w:rsidR="00725ABE" w:rsidRDefault="008915F8">
      <w:pPr>
        <w:pStyle w:val="21"/>
        <w:rPr>
          <w:lang w:eastAsia="zh-TW"/>
        </w:rPr>
      </w:pPr>
      <w:r>
        <w:rPr>
          <w:lang w:eastAsia="zh-TW"/>
        </w:rPr>
        <w:lastRenderedPageBreak/>
        <w:t>階段二、五項情境操作評估</w:t>
      </w:r>
    </w:p>
    <w:p w14:paraId="6DF7F31D" w14:textId="77777777" w:rsidR="00725ABE" w:rsidRDefault="008915F8">
      <w:pPr>
        <w:rPr>
          <w:lang w:eastAsia="zh-TW"/>
        </w:rPr>
      </w:pPr>
      <w:r>
        <w:rPr>
          <w:lang w:eastAsia="zh-TW"/>
        </w:rPr>
        <w:t>重點：任務成功率、完成時間、</w:t>
      </w:r>
      <w:r>
        <w:rPr>
          <w:lang w:eastAsia="zh-TW"/>
        </w:rPr>
        <w:t>SEQ</w:t>
      </w:r>
      <w:r>
        <w:rPr>
          <w:lang w:eastAsia="zh-TW"/>
        </w:rPr>
        <w:t>（每情境結束後立即施測）</w:t>
      </w:r>
    </w:p>
    <w:p w14:paraId="5C3684E9" w14:textId="77777777" w:rsidR="00725ABE" w:rsidRDefault="008915F8">
      <w:pPr>
        <w:rPr>
          <w:lang w:eastAsia="zh-TW"/>
        </w:rPr>
      </w:pPr>
      <w:r>
        <w:rPr>
          <w:lang w:eastAsia="zh-TW"/>
        </w:rPr>
        <w:t>SEQ</w:t>
      </w:r>
      <w:r>
        <w:rPr>
          <w:lang w:eastAsia="zh-TW"/>
        </w:rPr>
        <w:t>問句：「整體而言，剛才這項任務對您</w:t>
      </w:r>
      <w:proofErr w:type="gramStart"/>
      <w:r>
        <w:rPr>
          <w:lang w:eastAsia="zh-TW"/>
        </w:rPr>
        <w:t>來說有多</w:t>
      </w:r>
      <w:proofErr w:type="gramEnd"/>
      <w:r>
        <w:rPr>
          <w:lang w:eastAsia="zh-TW"/>
        </w:rPr>
        <w:t>困難或多容易？」（</w:t>
      </w:r>
      <w:r>
        <w:rPr>
          <w:lang w:eastAsia="zh-TW"/>
        </w:rPr>
        <w:t>1-7</w:t>
      </w:r>
      <w:r>
        <w:rPr>
          <w:lang w:eastAsia="zh-TW"/>
        </w:rPr>
        <w:t>）</w:t>
      </w:r>
    </w:p>
    <w:p w14:paraId="68A07606" w14:textId="75870760" w:rsidR="00663FEA" w:rsidRDefault="00663FEA">
      <w:pPr>
        <w:rPr>
          <w:lang w:eastAsia="zh-TW"/>
        </w:rPr>
      </w:pPr>
      <w:r w:rsidRPr="00663FEA">
        <w:rPr>
          <w:lang w:eastAsia="zh-TW"/>
        </w:rPr>
        <w:drawing>
          <wp:inline distT="0" distB="0" distL="0" distR="0" wp14:anchorId="5832F57E" wp14:editId="141C25CB">
            <wp:extent cx="3781425" cy="4028530"/>
            <wp:effectExtent l="0" t="0" r="0" b="0"/>
            <wp:docPr id="21251245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794" cy="403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B853" w14:textId="77777777" w:rsidR="00663FEA" w:rsidRDefault="00663FEA">
      <w:pPr>
        <w:rPr>
          <w:lang w:eastAsia="zh-TW"/>
        </w:rPr>
      </w:pPr>
    </w:p>
    <w:p w14:paraId="70E99A6F" w14:textId="1F174F76" w:rsidR="00663FEA" w:rsidRDefault="00663FEA">
      <w:pPr>
        <w:rPr>
          <w:lang w:eastAsia="zh-TW"/>
        </w:rPr>
      </w:pPr>
    </w:p>
    <w:p w14:paraId="5B9D385D" w14:textId="77777777" w:rsidR="00663FEA" w:rsidRDefault="00663FEA">
      <w:pPr>
        <w:rPr>
          <w:lang w:eastAsia="zh-TW"/>
        </w:rPr>
      </w:pPr>
    </w:p>
    <w:p w14:paraId="36BB2615" w14:textId="77777777" w:rsidR="00663FEA" w:rsidRDefault="00663FEA">
      <w:pPr>
        <w:rPr>
          <w:lang w:eastAsia="zh-TW"/>
        </w:rPr>
      </w:pPr>
    </w:p>
    <w:p w14:paraId="4C3D77FC" w14:textId="77777777" w:rsidR="00663FEA" w:rsidRDefault="00663FEA">
      <w:pPr>
        <w:rPr>
          <w:lang w:eastAsia="zh-TW"/>
        </w:rPr>
      </w:pPr>
    </w:p>
    <w:p w14:paraId="0438132B" w14:textId="77777777" w:rsidR="00663FEA" w:rsidRDefault="00663FEA">
      <w:pPr>
        <w:rPr>
          <w:lang w:eastAsia="zh-TW"/>
        </w:rPr>
      </w:pPr>
    </w:p>
    <w:p w14:paraId="3295D5B5" w14:textId="16E2A25B" w:rsidR="00725ABE" w:rsidRDefault="00725ABE">
      <w:pPr>
        <w:rPr>
          <w:rFonts w:hint="eastAsia"/>
          <w:lang w:eastAsia="zh-TW"/>
        </w:rPr>
      </w:pPr>
    </w:p>
    <w:p w14:paraId="39344C48" w14:textId="77777777" w:rsidR="00725ABE" w:rsidRDefault="008915F8">
      <w:pPr>
        <w:pStyle w:val="21"/>
        <w:rPr>
          <w:lang w:eastAsia="zh-TW"/>
        </w:rPr>
      </w:pPr>
      <w:r>
        <w:rPr>
          <w:lang w:eastAsia="zh-TW"/>
        </w:rPr>
        <w:lastRenderedPageBreak/>
        <w:t>情境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需推片</w:t>
      </w:r>
      <w:proofErr w:type="gramEnd"/>
      <w:r>
        <w:rPr>
          <w:lang w:eastAsia="zh-TW"/>
        </w:rPr>
        <w:t>確認資訊缺失</w:t>
      </w:r>
    </w:p>
    <w:p w14:paraId="265F4398" w14:textId="77777777" w:rsidR="00725ABE" w:rsidRDefault="008915F8">
      <w:pPr>
        <w:rPr>
          <w:lang w:eastAsia="zh-TW"/>
        </w:rPr>
      </w:pPr>
      <w:r>
        <w:rPr>
          <w:lang w:eastAsia="zh-TW"/>
        </w:rPr>
        <w:t>任務：從</w:t>
      </w:r>
      <w:r>
        <w:rPr>
          <w:lang w:eastAsia="zh-TW"/>
        </w:rPr>
        <w:t xml:space="preserve"> 10 </w:t>
      </w:r>
      <w:proofErr w:type="gramStart"/>
      <w:r>
        <w:rPr>
          <w:lang w:eastAsia="zh-TW"/>
        </w:rPr>
        <w:t>筆中找出</w:t>
      </w:r>
      <w:proofErr w:type="gramEnd"/>
      <w:r>
        <w:rPr>
          <w:lang w:eastAsia="zh-TW"/>
        </w:rPr>
        <w:t>所有仍需「</w:t>
      </w:r>
      <w:proofErr w:type="gramStart"/>
      <w:r>
        <w:rPr>
          <w:lang w:eastAsia="zh-TW"/>
        </w:rPr>
        <w:t>需拉片確認</w:t>
      </w:r>
      <w:proofErr w:type="gramEnd"/>
      <w:r>
        <w:rPr>
          <w:lang w:eastAsia="zh-TW"/>
        </w:rPr>
        <w:t>(Follow-up)</w:t>
      </w:r>
      <w:r>
        <w:rPr>
          <w:lang w:eastAsia="zh-TW"/>
        </w:rPr>
        <w:t>」的檢體，口頭說明編號與判斷依據。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5184BD50" w14:textId="77777777">
        <w:tc>
          <w:tcPr>
            <w:tcW w:w="4320" w:type="dxa"/>
          </w:tcPr>
          <w:p w14:paraId="2FB0E51A" w14:textId="77777777" w:rsidR="00725ABE" w:rsidRDefault="008915F8">
            <w:proofErr w:type="spellStart"/>
            <w:r>
              <w:rPr>
                <w:b/>
                <w:sz w:val="20"/>
              </w:rPr>
              <w:t>開始時間</w:t>
            </w:r>
            <w:proofErr w:type="spellEnd"/>
          </w:p>
        </w:tc>
        <w:tc>
          <w:tcPr>
            <w:tcW w:w="4320" w:type="dxa"/>
          </w:tcPr>
          <w:p w14:paraId="3051E9D7" w14:textId="77777777" w:rsidR="00725ABE" w:rsidRDefault="00725ABE"/>
        </w:tc>
      </w:tr>
      <w:tr w:rsidR="00725ABE" w14:paraId="567E7FB6" w14:textId="77777777">
        <w:tc>
          <w:tcPr>
            <w:tcW w:w="4320" w:type="dxa"/>
          </w:tcPr>
          <w:p w14:paraId="6C5F8897" w14:textId="77777777" w:rsidR="00725ABE" w:rsidRDefault="008915F8">
            <w:r>
              <w:rPr>
                <w:b/>
                <w:sz w:val="20"/>
              </w:rPr>
              <w:t>完成時間</w:t>
            </w:r>
          </w:p>
        </w:tc>
        <w:tc>
          <w:tcPr>
            <w:tcW w:w="4320" w:type="dxa"/>
          </w:tcPr>
          <w:p w14:paraId="28080397" w14:textId="77777777" w:rsidR="00725ABE" w:rsidRDefault="00725ABE"/>
        </w:tc>
      </w:tr>
      <w:tr w:rsidR="00725ABE" w14:paraId="3EA3F36A" w14:textId="77777777">
        <w:tc>
          <w:tcPr>
            <w:tcW w:w="4320" w:type="dxa"/>
          </w:tcPr>
          <w:p w14:paraId="4DF64A60" w14:textId="77777777" w:rsidR="00725ABE" w:rsidRDefault="008915F8">
            <w:r>
              <w:rPr>
                <w:b/>
                <w:sz w:val="20"/>
              </w:rPr>
              <w:t>耗時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秒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4320" w:type="dxa"/>
          </w:tcPr>
          <w:p w14:paraId="7C9015DE" w14:textId="77777777" w:rsidR="00725ABE" w:rsidRDefault="00725ABE"/>
        </w:tc>
      </w:tr>
      <w:tr w:rsidR="00725ABE" w14:paraId="1A95BD90" w14:textId="77777777">
        <w:tc>
          <w:tcPr>
            <w:tcW w:w="4320" w:type="dxa"/>
          </w:tcPr>
          <w:p w14:paraId="32BDF676" w14:textId="77777777" w:rsidR="00725ABE" w:rsidRDefault="008915F8">
            <w:r>
              <w:rPr>
                <w:b/>
                <w:sz w:val="20"/>
              </w:rPr>
              <w:t>是否說明判斷依據</w:t>
            </w:r>
          </w:p>
        </w:tc>
        <w:tc>
          <w:tcPr>
            <w:tcW w:w="4320" w:type="dxa"/>
          </w:tcPr>
          <w:p w14:paraId="3CA4D540" w14:textId="77777777" w:rsidR="00725ABE" w:rsidRDefault="008915F8">
            <w:r>
              <w:t xml:space="preserve">□ </w:t>
            </w:r>
            <w:r>
              <w:t>是</w:t>
            </w:r>
            <w:r>
              <w:t xml:space="preserve">  □ </w:t>
            </w:r>
            <w:r>
              <w:t>否</w:t>
            </w:r>
          </w:p>
        </w:tc>
      </w:tr>
      <w:tr w:rsidR="00725ABE" w14:paraId="2E774C6A" w14:textId="77777777">
        <w:tc>
          <w:tcPr>
            <w:tcW w:w="4320" w:type="dxa"/>
          </w:tcPr>
          <w:p w14:paraId="7A687150" w14:textId="77777777" w:rsidR="00725ABE" w:rsidRDefault="008915F8">
            <w:proofErr w:type="spellStart"/>
            <w:r>
              <w:rPr>
                <w:b/>
                <w:sz w:val="20"/>
              </w:rPr>
              <w:t>正確數</w:t>
            </w:r>
            <w:proofErr w:type="spellEnd"/>
          </w:p>
        </w:tc>
        <w:tc>
          <w:tcPr>
            <w:tcW w:w="4320" w:type="dxa"/>
          </w:tcPr>
          <w:p w14:paraId="13D005B2" w14:textId="77777777" w:rsidR="00725ABE" w:rsidRDefault="008915F8">
            <w:r>
              <w:t>____ / 3</w:t>
            </w:r>
          </w:p>
        </w:tc>
      </w:tr>
    </w:tbl>
    <w:p w14:paraId="31BB54AD" w14:textId="77777777" w:rsidR="00725ABE" w:rsidRDefault="00725ABE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602F7D" w14:paraId="022B315F" w14:textId="77777777">
        <w:trPr>
          <w:jc w:val="center"/>
        </w:trPr>
        <w:tc>
          <w:tcPr>
            <w:tcW w:w="1728" w:type="dxa"/>
          </w:tcPr>
          <w:p w14:paraId="7AAC4656" w14:textId="77777777" w:rsidR="00602F7D" w:rsidRDefault="00602F7D">
            <w:pPr>
              <w:jc w:val="center"/>
            </w:pPr>
            <w:proofErr w:type="spellStart"/>
            <w:r>
              <w:rPr>
                <w:b/>
                <w:sz w:val="20"/>
              </w:rPr>
              <w:t>檢體編號</w:t>
            </w:r>
            <w:proofErr w:type="spellEnd"/>
          </w:p>
        </w:tc>
        <w:tc>
          <w:tcPr>
            <w:tcW w:w="1728" w:type="dxa"/>
          </w:tcPr>
          <w:p w14:paraId="3E135B1C" w14:textId="77777777" w:rsidR="00602F7D" w:rsidRDefault="00602F7D">
            <w:pPr>
              <w:jc w:val="center"/>
            </w:pPr>
            <w:r>
              <w:rPr>
                <w:b/>
                <w:sz w:val="20"/>
              </w:rPr>
              <w:t>是否應選</w:t>
            </w:r>
          </w:p>
        </w:tc>
        <w:tc>
          <w:tcPr>
            <w:tcW w:w="1728" w:type="dxa"/>
          </w:tcPr>
          <w:p w14:paraId="079B2368" w14:textId="77777777" w:rsidR="00602F7D" w:rsidRDefault="00602F7D">
            <w:pPr>
              <w:jc w:val="center"/>
            </w:pPr>
            <w:r>
              <w:rPr>
                <w:b/>
                <w:sz w:val="20"/>
              </w:rPr>
              <w:t>判斷依據</w:t>
            </w:r>
          </w:p>
        </w:tc>
        <w:tc>
          <w:tcPr>
            <w:tcW w:w="1728" w:type="dxa"/>
          </w:tcPr>
          <w:p w14:paraId="46994CFC" w14:textId="77777777" w:rsidR="00602F7D" w:rsidRDefault="00602F7D">
            <w:pPr>
              <w:jc w:val="center"/>
            </w:pPr>
            <w:r>
              <w:rPr>
                <w:b/>
                <w:sz w:val="20"/>
              </w:rPr>
              <w:t>□✓ □✗</w:t>
            </w:r>
          </w:p>
        </w:tc>
      </w:tr>
      <w:tr w:rsidR="00602F7D" w14:paraId="37F2F0A3" w14:textId="77777777">
        <w:trPr>
          <w:jc w:val="center"/>
        </w:trPr>
        <w:tc>
          <w:tcPr>
            <w:tcW w:w="1728" w:type="dxa"/>
          </w:tcPr>
          <w:p w14:paraId="4E11CA79" w14:textId="77777777" w:rsidR="00602F7D" w:rsidRDefault="00602F7D">
            <w:r>
              <w:rPr>
                <w:sz w:val="20"/>
              </w:rPr>
              <w:t>H5080706280</w:t>
            </w:r>
          </w:p>
        </w:tc>
        <w:tc>
          <w:tcPr>
            <w:tcW w:w="1728" w:type="dxa"/>
          </w:tcPr>
          <w:p w14:paraId="1B91704F" w14:textId="77777777" w:rsidR="00602F7D" w:rsidRDefault="00602F7D">
            <w:r>
              <w:rPr>
                <w:sz w:val="20"/>
              </w:rPr>
              <w:t>應選</w:t>
            </w:r>
          </w:p>
        </w:tc>
        <w:tc>
          <w:tcPr>
            <w:tcW w:w="1728" w:type="dxa"/>
          </w:tcPr>
          <w:p w14:paraId="358E43D7" w14:textId="77777777" w:rsidR="00602F7D" w:rsidRDefault="00602F7D">
            <w:r>
              <w:rPr>
                <w:sz w:val="20"/>
              </w:rPr>
              <w:t>Follow-up待辦；歸位090-2</w:t>
            </w:r>
          </w:p>
        </w:tc>
        <w:tc>
          <w:tcPr>
            <w:tcW w:w="1728" w:type="dxa"/>
          </w:tcPr>
          <w:p w14:paraId="3D81CF1A" w14:textId="77777777" w:rsidR="00602F7D" w:rsidRDefault="00602F7D"/>
        </w:tc>
      </w:tr>
      <w:tr w:rsidR="00602F7D" w14:paraId="02D8CE2F" w14:textId="77777777">
        <w:trPr>
          <w:jc w:val="center"/>
        </w:trPr>
        <w:tc>
          <w:tcPr>
            <w:tcW w:w="1728" w:type="dxa"/>
          </w:tcPr>
          <w:p w14:paraId="7E066F08" w14:textId="77777777" w:rsidR="00602F7D" w:rsidRDefault="00602F7D">
            <w:r>
              <w:rPr>
                <w:sz w:val="20"/>
              </w:rPr>
              <w:t>H5080720696</w:t>
            </w:r>
          </w:p>
        </w:tc>
        <w:tc>
          <w:tcPr>
            <w:tcW w:w="1728" w:type="dxa"/>
          </w:tcPr>
          <w:p w14:paraId="57DE9398" w14:textId="77777777" w:rsidR="00602F7D" w:rsidRDefault="00602F7D">
            <w:r>
              <w:rPr>
                <w:sz w:val="20"/>
              </w:rPr>
              <w:t>應選</w:t>
            </w:r>
          </w:p>
        </w:tc>
        <w:tc>
          <w:tcPr>
            <w:tcW w:w="1728" w:type="dxa"/>
          </w:tcPr>
          <w:p w14:paraId="10D11AA5" w14:textId="77777777" w:rsidR="00602F7D" w:rsidRDefault="00602F7D">
            <w:r>
              <w:rPr>
                <w:sz w:val="20"/>
              </w:rPr>
              <w:t>Follow-up待辦；歸位125-12</w:t>
            </w:r>
          </w:p>
        </w:tc>
        <w:tc>
          <w:tcPr>
            <w:tcW w:w="1728" w:type="dxa"/>
          </w:tcPr>
          <w:p w14:paraId="7F4E8888" w14:textId="77777777" w:rsidR="00602F7D" w:rsidRDefault="00602F7D"/>
        </w:tc>
      </w:tr>
      <w:tr w:rsidR="00602F7D" w14:paraId="6D4F7026" w14:textId="77777777">
        <w:trPr>
          <w:jc w:val="center"/>
        </w:trPr>
        <w:tc>
          <w:tcPr>
            <w:tcW w:w="1728" w:type="dxa"/>
          </w:tcPr>
          <w:p w14:paraId="526A8F74" w14:textId="77777777" w:rsidR="00602F7D" w:rsidRDefault="00602F7D">
            <w:r>
              <w:rPr>
                <w:sz w:val="20"/>
              </w:rPr>
              <w:t>H5080721201</w:t>
            </w:r>
          </w:p>
        </w:tc>
        <w:tc>
          <w:tcPr>
            <w:tcW w:w="1728" w:type="dxa"/>
          </w:tcPr>
          <w:p w14:paraId="5D0E3FB1" w14:textId="77777777" w:rsidR="00602F7D" w:rsidRDefault="00602F7D">
            <w:r>
              <w:rPr>
                <w:sz w:val="20"/>
              </w:rPr>
              <w:t>應選</w:t>
            </w:r>
          </w:p>
        </w:tc>
        <w:tc>
          <w:tcPr>
            <w:tcW w:w="1728" w:type="dxa"/>
          </w:tcPr>
          <w:p w14:paraId="06AE3F06" w14:textId="77777777" w:rsidR="00602F7D" w:rsidRDefault="00602F7D">
            <w:r>
              <w:rPr>
                <w:sz w:val="20"/>
              </w:rPr>
              <w:t>AI+Follow-up雙旗標；歸位208-6</w:t>
            </w:r>
          </w:p>
        </w:tc>
        <w:tc>
          <w:tcPr>
            <w:tcW w:w="1728" w:type="dxa"/>
          </w:tcPr>
          <w:p w14:paraId="56F41827" w14:textId="77777777" w:rsidR="00602F7D" w:rsidRDefault="00602F7D"/>
        </w:tc>
      </w:tr>
      <w:tr w:rsidR="00602F7D" w14:paraId="03C72BAB" w14:textId="77777777">
        <w:trPr>
          <w:jc w:val="center"/>
        </w:trPr>
        <w:tc>
          <w:tcPr>
            <w:tcW w:w="1728" w:type="dxa"/>
          </w:tcPr>
          <w:p w14:paraId="312FE144" w14:textId="77777777" w:rsidR="00602F7D" w:rsidRDefault="00602F7D">
            <w:r>
              <w:rPr>
                <w:sz w:val="20"/>
              </w:rPr>
              <w:t>其餘6筆</w:t>
            </w:r>
          </w:p>
        </w:tc>
        <w:tc>
          <w:tcPr>
            <w:tcW w:w="1728" w:type="dxa"/>
          </w:tcPr>
          <w:p w14:paraId="14E1BB42" w14:textId="77777777" w:rsidR="00602F7D" w:rsidRDefault="00602F7D">
            <w:r>
              <w:rPr>
                <w:sz w:val="20"/>
              </w:rPr>
              <w:t>不可選</w:t>
            </w:r>
          </w:p>
        </w:tc>
        <w:tc>
          <w:tcPr>
            <w:tcW w:w="1728" w:type="dxa"/>
          </w:tcPr>
          <w:p w14:paraId="32D98661" w14:textId="77777777" w:rsidR="00602F7D" w:rsidRDefault="00602F7D">
            <w:r>
              <w:rPr>
                <w:sz w:val="20"/>
              </w:rPr>
              <w:t>非待辦Follow-up</w:t>
            </w:r>
          </w:p>
        </w:tc>
        <w:tc>
          <w:tcPr>
            <w:tcW w:w="1728" w:type="dxa"/>
          </w:tcPr>
          <w:p w14:paraId="01285811" w14:textId="77777777" w:rsidR="00602F7D" w:rsidRDefault="00602F7D"/>
        </w:tc>
      </w:tr>
    </w:tbl>
    <w:p w14:paraId="0AE2E809" w14:textId="77777777" w:rsidR="00725ABE" w:rsidRDefault="00725ABE"/>
    <w:p w14:paraId="3DEC66FC" w14:textId="77777777" w:rsidR="00725ABE" w:rsidRDefault="008915F8">
      <w:pPr>
        <w:pStyle w:val="31"/>
      </w:pPr>
      <w:r>
        <w:t xml:space="preserve">SEQ — </w:t>
      </w:r>
      <w:r>
        <w:t>情境一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7D33BE46" w14:textId="77777777">
        <w:tc>
          <w:tcPr>
            <w:tcW w:w="4320" w:type="dxa"/>
          </w:tcPr>
          <w:p w14:paraId="3137B795" w14:textId="77777777" w:rsidR="00725ABE" w:rsidRDefault="008915F8">
            <w:r>
              <w:rPr>
                <w:b/>
                <w:sz w:val="20"/>
              </w:rPr>
              <w:t>SEQ</w:t>
            </w:r>
            <w:r>
              <w:rPr>
                <w:b/>
                <w:sz w:val="20"/>
              </w:rPr>
              <w:t>分數</w:t>
            </w:r>
            <w:r>
              <w:rPr>
                <w:b/>
                <w:sz w:val="20"/>
              </w:rPr>
              <w:t>(1-7)</w:t>
            </w:r>
          </w:p>
        </w:tc>
        <w:tc>
          <w:tcPr>
            <w:tcW w:w="4320" w:type="dxa"/>
          </w:tcPr>
          <w:p w14:paraId="418A999C" w14:textId="77777777" w:rsidR="00725ABE" w:rsidRDefault="008915F8">
            <w:r>
              <w:t>□1 □2 □3 □4 □5 □6 □7</w:t>
            </w:r>
          </w:p>
        </w:tc>
      </w:tr>
      <w:tr w:rsidR="00725ABE" w14:paraId="78B79285" w14:textId="77777777">
        <w:tc>
          <w:tcPr>
            <w:tcW w:w="4320" w:type="dxa"/>
          </w:tcPr>
          <w:p w14:paraId="45178402" w14:textId="77777777" w:rsidR="00725ABE" w:rsidRDefault="008915F8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受試者理由（一句話）</w:t>
            </w:r>
          </w:p>
        </w:tc>
        <w:tc>
          <w:tcPr>
            <w:tcW w:w="4320" w:type="dxa"/>
          </w:tcPr>
          <w:p w14:paraId="32300EE1" w14:textId="77777777" w:rsidR="00725ABE" w:rsidRDefault="00725ABE">
            <w:pPr>
              <w:rPr>
                <w:lang w:eastAsia="zh-TW"/>
              </w:rPr>
            </w:pPr>
          </w:p>
        </w:tc>
      </w:tr>
    </w:tbl>
    <w:p w14:paraId="357CEEC7" w14:textId="77777777" w:rsidR="00725ABE" w:rsidRDefault="00725ABE">
      <w:pPr>
        <w:rPr>
          <w:lang w:eastAsia="zh-TW"/>
        </w:rPr>
      </w:pPr>
    </w:p>
    <w:p w14:paraId="14E128E1" w14:textId="77777777" w:rsidR="00725ABE" w:rsidRDefault="008915F8">
      <w:pPr>
        <w:rPr>
          <w:lang w:eastAsia="zh-TW"/>
        </w:rPr>
      </w:pPr>
      <w:r>
        <w:rPr>
          <w:lang w:eastAsia="zh-TW"/>
        </w:rPr>
        <w:br w:type="page"/>
      </w:r>
    </w:p>
    <w:p w14:paraId="1CE9F863" w14:textId="77777777" w:rsidR="00725ABE" w:rsidRDefault="008915F8">
      <w:pPr>
        <w:pStyle w:val="21"/>
        <w:rPr>
          <w:lang w:eastAsia="zh-TW"/>
        </w:rPr>
      </w:pPr>
      <w:r>
        <w:rPr>
          <w:lang w:eastAsia="zh-TW"/>
        </w:rPr>
        <w:lastRenderedPageBreak/>
        <w:t>情境二：檢體實體位置／機台位置缺失</w:t>
      </w:r>
    </w:p>
    <w:p w14:paraId="56EAADBA" w14:textId="77777777" w:rsidR="00725ABE" w:rsidRDefault="008915F8">
      <w:pPr>
        <w:rPr>
          <w:lang w:eastAsia="zh-TW"/>
        </w:rPr>
      </w:pPr>
      <w:r>
        <w:rPr>
          <w:lang w:eastAsia="zh-TW"/>
        </w:rPr>
        <w:t>任務：</w:t>
      </w:r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)3</w:t>
      </w:r>
      <w:r>
        <w:rPr>
          <w:lang w:eastAsia="zh-TW"/>
        </w:rPr>
        <w:t>筆</w:t>
      </w:r>
      <w:r>
        <w:rPr>
          <w:lang w:eastAsia="zh-TW"/>
        </w:rPr>
        <w:t>Follow-up</w:t>
      </w:r>
      <w:r>
        <w:rPr>
          <w:lang w:eastAsia="zh-TW"/>
        </w:rPr>
        <w:t>歸位並標記完成</w:t>
      </w:r>
      <w:r>
        <w:rPr>
          <w:lang w:eastAsia="zh-TW"/>
        </w:rPr>
        <w:t xml:space="preserve"> (</w:t>
      </w:r>
      <w:r>
        <w:rPr>
          <w:lang w:eastAsia="zh-TW"/>
        </w:rPr>
        <w:t>二</w:t>
      </w:r>
      <w:r>
        <w:rPr>
          <w:lang w:eastAsia="zh-TW"/>
        </w:rPr>
        <w:t>)2</w:t>
      </w:r>
      <w:r>
        <w:rPr>
          <w:lang w:eastAsia="zh-TW"/>
        </w:rPr>
        <w:t>筆</w:t>
      </w:r>
      <w:r>
        <w:rPr>
          <w:lang w:eastAsia="zh-TW"/>
        </w:rPr>
        <w:t>PLT Check</w:t>
      </w:r>
      <w:proofErr w:type="gramStart"/>
      <w:r>
        <w:rPr>
          <w:lang w:eastAsia="zh-TW"/>
        </w:rPr>
        <w:t>口頭說機台</w:t>
      </w:r>
      <w:proofErr w:type="gramEnd"/>
      <w:r>
        <w:rPr>
          <w:lang w:eastAsia="zh-TW"/>
        </w:rPr>
        <w:t>並標記完成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4FE90C0F" w14:textId="77777777">
        <w:tc>
          <w:tcPr>
            <w:tcW w:w="4320" w:type="dxa"/>
          </w:tcPr>
          <w:p w14:paraId="0417A884" w14:textId="77777777" w:rsidR="00725ABE" w:rsidRDefault="008915F8">
            <w:proofErr w:type="spellStart"/>
            <w:r>
              <w:rPr>
                <w:b/>
                <w:sz w:val="20"/>
              </w:rPr>
              <w:t>開始時間</w:t>
            </w:r>
            <w:proofErr w:type="spellEnd"/>
          </w:p>
        </w:tc>
        <w:tc>
          <w:tcPr>
            <w:tcW w:w="4320" w:type="dxa"/>
          </w:tcPr>
          <w:p w14:paraId="1AA891AB" w14:textId="77777777" w:rsidR="00725ABE" w:rsidRDefault="00725ABE"/>
        </w:tc>
      </w:tr>
      <w:tr w:rsidR="00725ABE" w14:paraId="10E8B59D" w14:textId="77777777">
        <w:tc>
          <w:tcPr>
            <w:tcW w:w="4320" w:type="dxa"/>
          </w:tcPr>
          <w:p w14:paraId="3A808B78" w14:textId="77777777" w:rsidR="00725ABE" w:rsidRDefault="008915F8">
            <w:r>
              <w:rPr>
                <w:b/>
                <w:sz w:val="20"/>
              </w:rPr>
              <w:t>完成時間</w:t>
            </w:r>
          </w:p>
        </w:tc>
        <w:tc>
          <w:tcPr>
            <w:tcW w:w="4320" w:type="dxa"/>
          </w:tcPr>
          <w:p w14:paraId="70734346" w14:textId="77777777" w:rsidR="00725ABE" w:rsidRDefault="00725ABE"/>
        </w:tc>
      </w:tr>
      <w:tr w:rsidR="00725ABE" w14:paraId="033AA8B7" w14:textId="77777777">
        <w:tc>
          <w:tcPr>
            <w:tcW w:w="4320" w:type="dxa"/>
          </w:tcPr>
          <w:p w14:paraId="4A8C1224" w14:textId="77777777" w:rsidR="00725ABE" w:rsidRDefault="008915F8">
            <w:r>
              <w:rPr>
                <w:b/>
                <w:sz w:val="20"/>
              </w:rPr>
              <w:t>耗時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秒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4320" w:type="dxa"/>
          </w:tcPr>
          <w:p w14:paraId="7AA0BB34" w14:textId="77777777" w:rsidR="00725ABE" w:rsidRDefault="00725ABE"/>
        </w:tc>
      </w:tr>
      <w:tr w:rsidR="00725ABE" w14:paraId="3A9B6FFF" w14:textId="77777777">
        <w:tc>
          <w:tcPr>
            <w:tcW w:w="4320" w:type="dxa"/>
          </w:tcPr>
          <w:p w14:paraId="7C671A77" w14:textId="77777777" w:rsidR="00725ABE" w:rsidRDefault="008915F8">
            <w:r>
              <w:rPr>
                <w:b/>
                <w:sz w:val="20"/>
              </w:rPr>
              <w:t>使用模式</w:t>
            </w:r>
          </w:p>
        </w:tc>
        <w:tc>
          <w:tcPr>
            <w:tcW w:w="4320" w:type="dxa"/>
          </w:tcPr>
          <w:p w14:paraId="1A6F4AF6" w14:textId="77777777" w:rsidR="00725ABE" w:rsidRDefault="008915F8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實體作業</w:t>
            </w:r>
            <w:r>
              <w:rPr>
                <w:lang w:eastAsia="zh-TW"/>
              </w:rPr>
              <w:t>(</w:t>
            </w:r>
            <w:r>
              <w:rPr>
                <w:lang w:eastAsia="zh-TW"/>
              </w:rPr>
              <w:t>應選</w:t>
            </w:r>
            <w:r>
              <w:rPr>
                <w:lang w:eastAsia="zh-TW"/>
              </w:rPr>
              <w:t xml:space="preserve">)  □ </w:t>
            </w:r>
            <w:r>
              <w:rPr>
                <w:lang w:eastAsia="zh-TW"/>
              </w:rPr>
              <w:t>誤用</w:t>
            </w:r>
            <w:proofErr w:type="gramStart"/>
            <w:r>
              <w:rPr>
                <w:lang w:eastAsia="zh-TW"/>
              </w:rPr>
              <w:t>數位閱片</w:t>
            </w:r>
            <w:proofErr w:type="gramEnd"/>
          </w:p>
        </w:tc>
      </w:tr>
    </w:tbl>
    <w:p w14:paraId="78245F0D" w14:textId="77777777" w:rsidR="00725ABE" w:rsidRDefault="00725ABE">
      <w:pPr>
        <w:rPr>
          <w:lang w:eastAsia="zh-TW"/>
        </w:rPr>
      </w:pPr>
    </w:p>
    <w:p w14:paraId="265F78A0" w14:textId="77777777" w:rsidR="00725ABE" w:rsidRDefault="008915F8">
      <w:r>
        <w:t>(</w:t>
      </w:r>
      <w:r>
        <w:t>一</w:t>
      </w:r>
      <w:r>
        <w:t xml:space="preserve">) Follow-up </w:t>
      </w:r>
      <w:proofErr w:type="spellStart"/>
      <w:r>
        <w:t>歸位</w:t>
      </w:r>
      <w:proofErr w:type="spellEnd"/>
      <w:r>
        <w:t xml:space="preserve"> — ____ / 3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5ABE" w14:paraId="326864DC" w14:textId="77777777">
        <w:trPr>
          <w:jc w:val="center"/>
        </w:trPr>
        <w:tc>
          <w:tcPr>
            <w:tcW w:w="1728" w:type="dxa"/>
          </w:tcPr>
          <w:p w14:paraId="37A35231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檢體</w:t>
            </w:r>
          </w:p>
        </w:tc>
        <w:tc>
          <w:tcPr>
            <w:tcW w:w="1728" w:type="dxa"/>
          </w:tcPr>
          <w:p w14:paraId="0F94E0E5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標準位置</w:t>
            </w:r>
          </w:p>
        </w:tc>
        <w:tc>
          <w:tcPr>
            <w:tcW w:w="1728" w:type="dxa"/>
          </w:tcPr>
          <w:p w14:paraId="5D84626B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口頭答案</w:t>
            </w:r>
          </w:p>
        </w:tc>
        <w:tc>
          <w:tcPr>
            <w:tcW w:w="1728" w:type="dxa"/>
          </w:tcPr>
          <w:p w14:paraId="3AC089AC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標記完成</w:t>
            </w:r>
          </w:p>
        </w:tc>
        <w:tc>
          <w:tcPr>
            <w:tcW w:w="1728" w:type="dxa"/>
          </w:tcPr>
          <w:p w14:paraId="076E6D6B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□✓ □✗</w:t>
            </w:r>
          </w:p>
        </w:tc>
      </w:tr>
      <w:tr w:rsidR="00725ABE" w14:paraId="26600DE9" w14:textId="77777777">
        <w:trPr>
          <w:jc w:val="center"/>
        </w:trPr>
        <w:tc>
          <w:tcPr>
            <w:tcW w:w="1728" w:type="dxa"/>
          </w:tcPr>
          <w:p w14:paraId="69F20E3B" w14:textId="77777777" w:rsidR="00725ABE" w:rsidRDefault="008915F8">
            <w:r>
              <w:rPr>
                <w:sz w:val="20"/>
              </w:rPr>
              <w:t>H5080706280</w:t>
            </w:r>
          </w:p>
        </w:tc>
        <w:tc>
          <w:tcPr>
            <w:tcW w:w="1728" w:type="dxa"/>
          </w:tcPr>
          <w:p w14:paraId="0618E420" w14:textId="77777777" w:rsidR="00725ABE" w:rsidRDefault="008915F8">
            <w:r>
              <w:rPr>
                <w:sz w:val="20"/>
              </w:rPr>
              <w:t>090-2</w:t>
            </w:r>
          </w:p>
        </w:tc>
        <w:tc>
          <w:tcPr>
            <w:tcW w:w="1728" w:type="dxa"/>
          </w:tcPr>
          <w:p w14:paraId="03F44851" w14:textId="77777777" w:rsidR="00725ABE" w:rsidRDefault="00725ABE"/>
        </w:tc>
        <w:tc>
          <w:tcPr>
            <w:tcW w:w="1728" w:type="dxa"/>
          </w:tcPr>
          <w:p w14:paraId="4D86F0BD" w14:textId="77777777" w:rsidR="00725ABE" w:rsidRDefault="008915F8">
            <w:r>
              <w:rPr>
                <w:sz w:val="20"/>
              </w:rPr>
              <w:t xml:space="preserve">□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□ </w:t>
            </w: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4CCE6E08" w14:textId="77777777" w:rsidR="00725ABE" w:rsidRDefault="00725ABE"/>
        </w:tc>
      </w:tr>
      <w:tr w:rsidR="00725ABE" w14:paraId="31BD53EA" w14:textId="77777777">
        <w:trPr>
          <w:jc w:val="center"/>
        </w:trPr>
        <w:tc>
          <w:tcPr>
            <w:tcW w:w="1728" w:type="dxa"/>
          </w:tcPr>
          <w:p w14:paraId="4E0277CA" w14:textId="77777777" w:rsidR="00725ABE" w:rsidRDefault="008915F8">
            <w:r>
              <w:rPr>
                <w:sz w:val="20"/>
              </w:rPr>
              <w:t>H5080720696</w:t>
            </w:r>
          </w:p>
        </w:tc>
        <w:tc>
          <w:tcPr>
            <w:tcW w:w="1728" w:type="dxa"/>
          </w:tcPr>
          <w:p w14:paraId="4FBA598C" w14:textId="77777777" w:rsidR="00725ABE" w:rsidRDefault="008915F8">
            <w:r>
              <w:rPr>
                <w:sz w:val="20"/>
              </w:rPr>
              <w:t>125-12</w:t>
            </w:r>
          </w:p>
        </w:tc>
        <w:tc>
          <w:tcPr>
            <w:tcW w:w="1728" w:type="dxa"/>
          </w:tcPr>
          <w:p w14:paraId="3B0A2F8B" w14:textId="77777777" w:rsidR="00725ABE" w:rsidRDefault="00725ABE"/>
        </w:tc>
        <w:tc>
          <w:tcPr>
            <w:tcW w:w="1728" w:type="dxa"/>
          </w:tcPr>
          <w:p w14:paraId="10CEBF9D" w14:textId="77777777" w:rsidR="00725ABE" w:rsidRDefault="008915F8">
            <w:r>
              <w:rPr>
                <w:sz w:val="20"/>
              </w:rPr>
              <w:t xml:space="preserve">□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□ </w:t>
            </w: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6699B4E3" w14:textId="77777777" w:rsidR="00725ABE" w:rsidRDefault="00725ABE"/>
        </w:tc>
      </w:tr>
      <w:tr w:rsidR="00725ABE" w14:paraId="63C05405" w14:textId="77777777">
        <w:trPr>
          <w:jc w:val="center"/>
        </w:trPr>
        <w:tc>
          <w:tcPr>
            <w:tcW w:w="1728" w:type="dxa"/>
          </w:tcPr>
          <w:p w14:paraId="4748FD9E" w14:textId="77777777" w:rsidR="00725ABE" w:rsidRDefault="008915F8">
            <w:r>
              <w:rPr>
                <w:sz w:val="20"/>
              </w:rPr>
              <w:t>H5080721201</w:t>
            </w:r>
          </w:p>
        </w:tc>
        <w:tc>
          <w:tcPr>
            <w:tcW w:w="1728" w:type="dxa"/>
          </w:tcPr>
          <w:p w14:paraId="5636666C" w14:textId="77777777" w:rsidR="00725ABE" w:rsidRDefault="008915F8">
            <w:r>
              <w:rPr>
                <w:sz w:val="20"/>
              </w:rPr>
              <w:t>208-6</w:t>
            </w:r>
          </w:p>
        </w:tc>
        <w:tc>
          <w:tcPr>
            <w:tcW w:w="1728" w:type="dxa"/>
          </w:tcPr>
          <w:p w14:paraId="000416C7" w14:textId="77777777" w:rsidR="00725ABE" w:rsidRDefault="00725ABE"/>
        </w:tc>
        <w:tc>
          <w:tcPr>
            <w:tcW w:w="1728" w:type="dxa"/>
          </w:tcPr>
          <w:p w14:paraId="37EA8618" w14:textId="77777777" w:rsidR="00725ABE" w:rsidRDefault="008915F8">
            <w:r>
              <w:rPr>
                <w:sz w:val="20"/>
              </w:rPr>
              <w:t xml:space="preserve">□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□ </w:t>
            </w: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3B270A3B" w14:textId="77777777" w:rsidR="00725ABE" w:rsidRDefault="00725ABE"/>
        </w:tc>
      </w:tr>
    </w:tbl>
    <w:p w14:paraId="646434CE" w14:textId="77777777" w:rsidR="00725ABE" w:rsidRDefault="00725ABE"/>
    <w:p w14:paraId="734ABFBD" w14:textId="77777777" w:rsidR="00725ABE" w:rsidRDefault="008915F8">
      <w:r>
        <w:t>(</w:t>
      </w:r>
      <w:r>
        <w:t>二</w:t>
      </w:r>
      <w:r>
        <w:t xml:space="preserve">) PLT Check </w:t>
      </w:r>
      <w:r>
        <w:t>機台</w:t>
      </w:r>
      <w:r>
        <w:t xml:space="preserve"> — ____ / 2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5ABE" w14:paraId="5E7ADC2A" w14:textId="77777777">
        <w:trPr>
          <w:jc w:val="center"/>
        </w:trPr>
        <w:tc>
          <w:tcPr>
            <w:tcW w:w="1728" w:type="dxa"/>
          </w:tcPr>
          <w:p w14:paraId="15AAADFF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檢體</w:t>
            </w:r>
          </w:p>
        </w:tc>
        <w:tc>
          <w:tcPr>
            <w:tcW w:w="1728" w:type="dxa"/>
          </w:tcPr>
          <w:p w14:paraId="4FE1DEAF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標準機台</w:t>
            </w:r>
          </w:p>
        </w:tc>
        <w:tc>
          <w:tcPr>
            <w:tcW w:w="1728" w:type="dxa"/>
          </w:tcPr>
          <w:p w14:paraId="2728D19E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口頭答案</w:t>
            </w:r>
          </w:p>
        </w:tc>
        <w:tc>
          <w:tcPr>
            <w:tcW w:w="1728" w:type="dxa"/>
          </w:tcPr>
          <w:p w14:paraId="63FE5F68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標記完成</w:t>
            </w:r>
          </w:p>
        </w:tc>
        <w:tc>
          <w:tcPr>
            <w:tcW w:w="1728" w:type="dxa"/>
          </w:tcPr>
          <w:p w14:paraId="309EFDC9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□✓ □✗</w:t>
            </w:r>
          </w:p>
        </w:tc>
      </w:tr>
      <w:tr w:rsidR="00725ABE" w14:paraId="5A78CAFD" w14:textId="77777777">
        <w:trPr>
          <w:jc w:val="center"/>
        </w:trPr>
        <w:tc>
          <w:tcPr>
            <w:tcW w:w="1728" w:type="dxa"/>
          </w:tcPr>
          <w:p w14:paraId="2A5D106D" w14:textId="77777777" w:rsidR="00725ABE" w:rsidRDefault="008915F8">
            <w:r>
              <w:rPr>
                <w:sz w:val="20"/>
              </w:rPr>
              <w:t>H5080720847</w:t>
            </w:r>
          </w:p>
        </w:tc>
        <w:tc>
          <w:tcPr>
            <w:tcW w:w="1728" w:type="dxa"/>
          </w:tcPr>
          <w:p w14:paraId="4F4BDEEB" w14:textId="77777777" w:rsidR="00725ABE" w:rsidRDefault="008915F8">
            <w:r>
              <w:rPr>
                <w:sz w:val="20"/>
              </w:rPr>
              <w:t>DI1</w:t>
            </w:r>
          </w:p>
        </w:tc>
        <w:tc>
          <w:tcPr>
            <w:tcW w:w="1728" w:type="dxa"/>
          </w:tcPr>
          <w:p w14:paraId="2CB3B57D" w14:textId="77777777" w:rsidR="00725ABE" w:rsidRDefault="00725ABE"/>
        </w:tc>
        <w:tc>
          <w:tcPr>
            <w:tcW w:w="1728" w:type="dxa"/>
          </w:tcPr>
          <w:p w14:paraId="05464744" w14:textId="77777777" w:rsidR="00725ABE" w:rsidRDefault="008915F8">
            <w:r>
              <w:rPr>
                <w:sz w:val="20"/>
              </w:rPr>
              <w:t xml:space="preserve">□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□ </w:t>
            </w: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7428C0C9" w14:textId="77777777" w:rsidR="00725ABE" w:rsidRDefault="00725ABE"/>
        </w:tc>
      </w:tr>
      <w:tr w:rsidR="00725ABE" w14:paraId="026627E9" w14:textId="77777777">
        <w:trPr>
          <w:jc w:val="center"/>
        </w:trPr>
        <w:tc>
          <w:tcPr>
            <w:tcW w:w="1728" w:type="dxa"/>
          </w:tcPr>
          <w:p w14:paraId="6710425F" w14:textId="77777777" w:rsidR="00725ABE" w:rsidRDefault="008915F8">
            <w:r>
              <w:rPr>
                <w:sz w:val="20"/>
              </w:rPr>
              <w:t>H5080720647</w:t>
            </w:r>
          </w:p>
        </w:tc>
        <w:tc>
          <w:tcPr>
            <w:tcW w:w="1728" w:type="dxa"/>
          </w:tcPr>
          <w:p w14:paraId="75CF1704" w14:textId="77777777" w:rsidR="00725ABE" w:rsidRDefault="008915F8">
            <w:r>
              <w:rPr>
                <w:sz w:val="20"/>
              </w:rPr>
              <w:t>DI2</w:t>
            </w:r>
          </w:p>
        </w:tc>
        <w:tc>
          <w:tcPr>
            <w:tcW w:w="1728" w:type="dxa"/>
          </w:tcPr>
          <w:p w14:paraId="24B2F2DC" w14:textId="77777777" w:rsidR="00725ABE" w:rsidRDefault="00725ABE"/>
        </w:tc>
        <w:tc>
          <w:tcPr>
            <w:tcW w:w="1728" w:type="dxa"/>
          </w:tcPr>
          <w:p w14:paraId="001BA5E3" w14:textId="77777777" w:rsidR="00725ABE" w:rsidRDefault="008915F8">
            <w:r>
              <w:rPr>
                <w:sz w:val="20"/>
              </w:rPr>
              <w:t xml:space="preserve">□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□ </w:t>
            </w: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3FB79F46" w14:textId="77777777" w:rsidR="00725ABE" w:rsidRDefault="00725ABE"/>
        </w:tc>
      </w:tr>
    </w:tbl>
    <w:p w14:paraId="2415D197" w14:textId="77777777" w:rsidR="00725ABE" w:rsidRDefault="00725ABE"/>
    <w:p w14:paraId="74164D52" w14:textId="77777777" w:rsidR="00725ABE" w:rsidRDefault="008915F8">
      <w:pPr>
        <w:pStyle w:val="31"/>
      </w:pPr>
      <w:r>
        <w:t xml:space="preserve">SEQ — </w:t>
      </w:r>
      <w:r>
        <w:t>情境二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20DBE702" w14:textId="77777777">
        <w:tc>
          <w:tcPr>
            <w:tcW w:w="4320" w:type="dxa"/>
          </w:tcPr>
          <w:p w14:paraId="16A12DDD" w14:textId="77777777" w:rsidR="00725ABE" w:rsidRDefault="008915F8">
            <w:r>
              <w:rPr>
                <w:b/>
                <w:sz w:val="20"/>
              </w:rPr>
              <w:t>SEQ</w:t>
            </w:r>
            <w:r>
              <w:rPr>
                <w:b/>
                <w:sz w:val="20"/>
              </w:rPr>
              <w:t>分數</w:t>
            </w:r>
            <w:r>
              <w:rPr>
                <w:b/>
                <w:sz w:val="20"/>
              </w:rPr>
              <w:t>(1-7)</w:t>
            </w:r>
          </w:p>
        </w:tc>
        <w:tc>
          <w:tcPr>
            <w:tcW w:w="4320" w:type="dxa"/>
          </w:tcPr>
          <w:p w14:paraId="4069407E" w14:textId="77777777" w:rsidR="00725ABE" w:rsidRDefault="008915F8">
            <w:r>
              <w:t>□1 □2 □3 □4 □5 □6 □7</w:t>
            </w:r>
          </w:p>
        </w:tc>
      </w:tr>
      <w:tr w:rsidR="00725ABE" w14:paraId="0A78A5E9" w14:textId="77777777">
        <w:tc>
          <w:tcPr>
            <w:tcW w:w="4320" w:type="dxa"/>
          </w:tcPr>
          <w:p w14:paraId="2F3A0B46" w14:textId="77777777" w:rsidR="00725ABE" w:rsidRDefault="008915F8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受試者理由（一句話）</w:t>
            </w:r>
          </w:p>
        </w:tc>
        <w:tc>
          <w:tcPr>
            <w:tcW w:w="4320" w:type="dxa"/>
          </w:tcPr>
          <w:p w14:paraId="60CF4436" w14:textId="77777777" w:rsidR="00725ABE" w:rsidRDefault="00725ABE">
            <w:pPr>
              <w:rPr>
                <w:lang w:eastAsia="zh-TW"/>
              </w:rPr>
            </w:pPr>
          </w:p>
        </w:tc>
      </w:tr>
    </w:tbl>
    <w:p w14:paraId="51818A66" w14:textId="77777777" w:rsidR="00725ABE" w:rsidRDefault="00725ABE">
      <w:pPr>
        <w:rPr>
          <w:lang w:eastAsia="zh-TW"/>
        </w:rPr>
      </w:pPr>
    </w:p>
    <w:p w14:paraId="71A75214" w14:textId="77777777" w:rsidR="00725ABE" w:rsidRDefault="008915F8">
      <w:pPr>
        <w:rPr>
          <w:lang w:eastAsia="zh-TW"/>
        </w:rPr>
      </w:pPr>
      <w:r>
        <w:rPr>
          <w:lang w:eastAsia="zh-TW"/>
        </w:rPr>
        <w:br w:type="page"/>
      </w:r>
    </w:p>
    <w:p w14:paraId="3B04C01A" w14:textId="77777777" w:rsidR="00725ABE" w:rsidRDefault="008915F8">
      <w:pPr>
        <w:pStyle w:val="21"/>
        <w:rPr>
          <w:lang w:eastAsia="zh-TW"/>
        </w:rPr>
      </w:pPr>
      <w:r>
        <w:rPr>
          <w:lang w:eastAsia="zh-TW"/>
        </w:rPr>
        <w:lastRenderedPageBreak/>
        <w:t>情境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：歷史數據與臨床資訊缺失</w:t>
      </w:r>
    </w:p>
    <w:p w14:paraId="404A8295" w14:textId="77777777" w:rsidR="00725ABE" w:rsidRDefault="008915F8">
      <w:pPr>
        <w:rPr>
          <w:lang w:eastAsia="zh-TW"/>
        </w:rPr>
      </w:pPr>
      <w:r>
        <w:rPr>
          <w:lang w:eastAsia="zh-TW"/>
        </w:rPr>
        <w:t>任務：你是負責</w:t>
      </w:r>
      <w:proofErr w:type="gramStart"/>
      <w:r>
        <w:rPr>
          <w:lang w:eastAsia="zh-TW"/>
        </w:rPr>
        <w:t>數位閱片</w:t>
      </w:r>
      <w:proofErr w:type="gramEnd"/>
      <w:r>
        <w:rPr>
          <w:lang w:eastAsia="zh-TW"/>
        </w:rPr>
        <w:t>/</w:t>
      </w:r>
      <w:r>
        <w:rPr>
          <w:lang w:eastAsia="zh-TW"/>
        </w:rPr>
        <w:t>顯微鏡檢的</w:t>
      </w:r>
      <w:proofErr w:type="gramStart"/>
      <w:r>
        <w:rPr>
          <w:lang w:eastAsia="zh-TW"/>
        </w:rPr>
        <w:t>醫</w:t>
      </w:r>
      <w:proofErr w:type="gramEnd"/>
      <w:r>
        <w:rPr>
          <w:lang w:eastAsia="zh-TW"/>
        </w:rPr>
        <w:t>檢師。正在</w:t>
      </w:r>
      <w:proofErr w:type="gramStart"/>
      <w:r>
        <w:rPr>
          <w:lang w:eastAsia="zh-TW"/>
        </w:rPr>
        <w:t>數位閱片模式</w:t>
      </w:r>
      <w:proofErr w:type="gramEnd"/>
      <w:r>
        <w:rPr>
          <w:lang w:eastAsia="zh-TW"/>
        </w:rPr>
        <w:t>下，發現三筆</w:t>
      </w:r>
      <w:r>
        <w:rPr>
          <w:lang w:eastAsia="zh-TW"/>
        </w:rPr>
        <w:t>AI</w:t>
      </w:r>
      <w:r>
        <w:rPr>
          <w:lang w:eastAsia="zh-TW"/>
        </w:rPr>
        <w:t>分類警示檢體，需要確認病人歷史報告。檢體編號：</w:t>
      </w:r>
      <w:r>
        <w:rPr>
          <w:lang w:eastAsia="zh-TW"/>
        </w:rPr>
        <w:t>H5080706286</w:t>
      </w:r>
      <w:r>
        <w:rPr>
          <w:lang w:eastAsia="zh-TW"/>
        </w:rPr>
        <w:t>、</w:t>
      </w:r>
      <w:r>
        <w:rPr>
          <w:lang w:eastAsia="zh-TW"/>
        </w:rPr>
        <w:t>H5080720647</w:t>
      </w:r>
      <w:r>
        <w:rPr>
          <w:lang w:eastAsia="zh-TW"/>
        </w:rPr>
        <w:t>、</w:t>
      </w:r>
      <w:r>
        <w:rPr>
          <w:lang w:eastAsia="zh-TW"/>
        </w:rPr>
        <w:t>H5080721401</w:t>
      </w:r>
      <w:r>
        <w:rPr>
          <w:lang w:eastAsia="zh-TW"/>
        </w:rPr>
        <w:t>。在模擬介面下確認病患歷史報告，並口頭說明與本次報告的關聯。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315B88F3" w14:textId="77777777">
        <w:tc>
          <w:tcPr>
            <w:tcW w:w="4320" w:type="dxa"/>
          </w:tcPr>
          <w:p w14:paraId="05805F81" w14:textId="77777777" w:rsidR="00725ABE" w:rsidRDefault="008915F8">
            <w:proofErr w:type="spellStart"/>
            <w:r>
              <w:rPr>
                <w:b/>
                <w:sz w:val="20"/>
              </w:rPr>
              <w:t>開始時間</w:t>
            </w:r>
            <w:proofErr w:type="spellEnd"/>
          </w:p>
        </w:tc>
        <w:tc>
          <w:tcPr>
            <w:tcW w:w="4320" w:type="dxa"/>
          </w:tcPr>
          <w:p w14:paraId="28DC9562" w14:textId="77777777" w:rsidR="00725ABE" w:rsidRDefault="00725ABE"/>
        </w:tc>
      </w:tr>
      <w:tr w:rsidR="00725ABE" w14:paraId="6F02CD2B" w14:textId="77777777">
        <w:tc>
          <w:tcPr>
            <w:tcW w:w="4320" w:type="dxa"/>
          </w:tcPr>
          <w:p w14:paraId="1FA19C89" w14:textId="77777777" w:rsidR="00725ABE" w:rsidRDefault="008915F8">
            <w:r>
              <w:rPr>
                <w:b/>
                <w:sz w:val="20"/>
              </w:rPr>
              <w:t>完成時間</w:t>
            </w:r>
          </w:p>
        </w:tc>
        <w:tc>
          <w:tcPr>
            <w:tcW w:w="4320" w:type="dxa"/>
          </w:tcPr>
          <w:p w14:paraId="15FEE779" w14:textId="77777777" w:rsidR="00725ABE" w:rsidRDefault="00725ABE"/>
        </w:tc>
      </w:tr>
      <w:tr w:rsidR="00725ABE" w14:paraId="27BBF83D" w14:textId="77777777">
        <w:tc>
          <w:tcPr>
            <w:tcW w:w="4320" w:type="dxa"/>
          </w:tcPr>
          <w:p w14:paraId="5985DE02" w14:textId="77777777" w:rsidR="00725ABE" w:rsidRDefault="008915F8">
            <w:r>
              <w:rPr>
                <w:b/>
                <w:sz w:val="20"/>
              </w:rPr>
              <w:t>3</w:t>
            </w:r>
            <w:r>
              <w:rPr>
                <w:b/>
                <w:sz w:val="20"/>
              </w:rPr>
              <w:t>筆總耗時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秒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4320" w:type="dxa"/>
          </w:tcPr>
          <w:p w14:paraId="7FA2E86F" w14:textId="77777777" w:rsidR="00725ABE" w:rsidRDefault="00725ABE"/>
        </w:tc>
      </w:tr>
    </w:tbl>
    <w:p w14:paraId="712F1732" w14:textId="77777777" w:rsidR="00725ABE" w:rsidRDefault="00725ABE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20"/>
        <w:gridCol w:w="1528"/>
        <w:gridCol w:w="1224"/>
        <w:gridCol w:w="1220"/>
        <w:gridCol w:w="1220"/>
        <w:gridCol w:w="1222"/>
        <w:gridCol w:w="1222"/>
      </w:tblGrid>
      <w:tr w:rsidR="00725ABE" w14:paraId="7B575EAA" w14:textId="77777777">
        <w:trPr>
          <w:jc w:val="center"/>
        </w:trPr>
        <w:tc>
          <w:tcPr>
            <w:tcW w:w="1234" w:type="dxa"/>
          </w:tcPr>
          <w:p w14:paraId="3699CD9B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序</w:t>
            </w:r>
          </w:p>
        </w:tc>
        <w:tc>
          <w:tcPr>
            <w:tcW w:w="1234" w:type="dxa"/>
          </w:tcPr>
          <w:p w14:paraId="45717146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檢體</w:t>
            </w:r>
          </w:p>
        </w:tc>
        <w:tc>
          <w:tcPr>
            <w:tcW w:w="1234" w:type="dxa"/>
          </w:tcPr>
          <w:p w14:paraId="2C136C96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前次標準答案</w:t>
            </w:r>
          </w:p>
        </w:tc>
        <w:tc>
          <w:tcPr>
            <w:tcW w:w="1234" w:type="dxa"/>
          </w:tcPr>
          <w:p w14:paraId="00398E63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口頭答案摘要</w:t>
            </w:r>
          </w:p>
        </w:tc>
        <w:tc>
          <w:tcPr>
            <w:tcW w:w="1234" w:type="dxa"/>
          </w:tcPr>
          <w:p w14:paraId="3B1821EA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關聯合理</w:t>
            </w:r>
          </w:p>
        </w:tc>
        <w:tc>
          <w:tcPr>
            <w:tcW w:w="1234" w:type="dxa"/>
          </w:tcPr>
          <w:p w14:paraId="27D9DF75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耗時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秒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234" w:type="dxa"/>
          </w:tcPr>
          <w:p w14:paraId="6C5E5E5F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□✓ □✗</w:t>
            </w:r>
          </w:p>
        </w:tc>
      </w:tr>
      <w:tr w:rsidR="00725ABE" w14:paraId="58753582" w14:textId="77777777">
        <w:trPr>
          <w:jc w:val="center"/>
        </w:trPr>
        <w:tc>
          <w:tcPr>
            <w:tcW w:w="1234" w:type="dxa"/>
          </w:tcPr>
          <w:p w14:paraId="61D79F36" w14:textId="77777777" w:rsidR="00725ABE" w:rsidRDefault="008915F8">
            <w:r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2803B369" w14:textId="77777777" w:rsidR="00725ABE" w:rsidRDefault="008915F8">
            <w:r>
              <w:rPr>
                <w:sz w:val="20"/>
              </w:rPr>
              <w:t>H5080706286</w:t>
            </w:r>
          </w:p>
        </w:tc>
        <w:tc>
          <w:tcPr>
            <w:tcW w:w="1234" w:type="dxa"/>
          </w:tcPr>
          <w:p w14:paraId="31067FFD" w14:textId="77777777" w:rsidR="00725ABE" w:rsidRDefault="008915F8">
            <w:r>
              <w:rPr>
                <w:sz w:val="20"/>
              </w:rPr>
              <w:t>Blast 1%</w:t>
            </w:r>
          </w:p>
        </w:tc>
        <w:tc>
          <w:tcPr>
            <w:tcW w:w="1234" w:type="dxa"/>
          </w:tcPr>
          <w:p w14:paraId="6168D344" w14:textId="77777777" w:rsidR="00725ABE" w:rsidRDefault="00725ABE"/>
        </w:tc>
        <w:tc>
          <w:tcPr>
            <w:tcW w:w="1234" w:type="dxa"/>
          </w:tcPr>
          <w:p w14:paraId="0D7DC70D" w14:textId="77777777" w:rsidR="00725ABE" w:rsidRDefault="008915F8">
            <w:r>
              <w:rPr>
                <w:sz w:val="20"/>
              </w:rPr>
              <w:t xml:space="preserve">□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□ </w:t>
            </w: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2D49EE0E" w14:textId="77777777" w:rsidR="00725ABE" w:rsidRDefault="00725ABE"/>
        </w:tc>
        <w:tc>
          <w:tcPr>
            <w:tcW w:w="1234" w:type="dxa"/>
          </w:tcPr>
          <w:p w14:paraId="083E48A2" w14:textId="77777777" w:rsidR="00725ABE" w:rsidRDefault="00725ABE"/>
        </w:tc>
      </w:tr>
      <w:tr w:rsidR="00725ABE" w14:paraId="3952DB47" w14:textId="77777777">
        <w:trPr>
          <w:jc w:val="center"/>
        </w:trPr>
        <w:tc>
          <w:tcPr>
            <w:tcW w:w="1234" w:type="dxa"/>
          </w:tcPr>
          <w:p w14:paraId="2392A115" w14:textId="77777777" w:rsidR="00725ABE" w:rsidRDefault="008915F8">
            <w:r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4B3A68D6" w14:textId="77777777" w:rsidR="00725ABE" w:rsidRDefault="008915F8">
            <w:r>
              <w:rPr>
                <w:sz w:val="20"/>
              </w:rPr>
              <w:t>H5080720647</w:t>
            </w:r>
          </w:p>
        </w:tc>
        <w:tc>
          <w:tcPr>
            <w:tcW w:w="1234" w:type="dxa"/>
          </w:tcPr>
          <w:p w14:paraId="1AD4BB27" w14:textId="77777777" w:rsidR="00725ABE" w:rsidRDefault="008915F8">
            <w:r>
              <w:rPr>
                <w:sz w:val="20"/>
              </w:rPr>
              <w:t>Blast 2%</w:t>
            </w:r>
          </w:p>
        </w:tc>
        <w:tc>
          <w:tcPr>
            <w:tcW w:w="1234" w:type="dxa"/>
          </w:tcPr>
          <w:p w14:paraId="6E1C7FBD" w14:textId="77777777" w:rsidR="00725ABE" w:rsidRDefault="00725ABE"/>
        </w:tc>
        <w:tc>
          <w:tcPr>
            <w:tcW w:w="1234" w:type="dxa"/>
          </w:tcPr>
          <w:p w14:paraId="565D54D1" w14:textId="77777777" w:rsidR="00725ABE" w:rsidRDefault="008915F8">
            <w:r>
              <w:rPr>
                <w:sz w:val="20"/>
              </w:rPr>
              <w:t xml:space="preserve">□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□ </w:t>
            </w: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558BCA23" w14:textId="77777777" w:rsidR="00725ABE" w:rsidRDefault="00725ABE"/>
        </w:tc>
        <w:tc>
          <w:tcPr>
            <w:tcW w:w="1234" w:type="dxa"/>
          </w:tcPr>
          <w:p w14:paraId="6ED6965A" w14:textId="77777777" w:rsidR="00725ABE" w:rsidRDefault="00725ABE"/>
        </w:tc>
      </w:tr>
      <w:tr w:rsidR="00725ABE" w14:paraId="29568B6F" w14:textId="77777777">
        <w:trPr>
          <w:jc w:val="center"/>
        </w:trPr>
        <w:tc>
          <w:tcPr>
            <w:tcW w:w="1234" w:type="dxa"/>
          </w:tcPr>
          <w:p w14:paraId="3AB311E1" w14:textId="77777777" w:rsidR="00725ABE" w:rsidRDefault="008915F8">
            <w:r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02C1AB7A" w14:textId="77777777" w:rsidR="00725ABE" w:rsidRDefault="008915F8">
            <w:r>
              <w:rPr>
                <w:sz w:val="20"/>
              </w:rPr>
              <w:t>H5080721401</w:t>
            </w:r>
          </w:p>
        </w:tc>
        <w:tc>
          <w:tcPr>
            <w:tcW w:w="1234" w:type="dxa"/>
          </w:tcPr>
          <w:p w14:paraId="5ADC066A" w14:textId="77777777" w:rsidR="00725ABE" w:rsidRDefault="008915F8">
            <w:r>
              <w:rPr>
                <w:sz w:val="20"/>
              </w:rPr>
              <w:t>WBC 10</w:t>
            </w:r>
          </w:p>
        </w:tc>
        <w:tc>
          <w:tcPr>
            <w:tcW w:w="1234" w:type="dxa"/>
          </w:tcPr>
          <w:p w14:paraId="45EEF8F6" w14:textId="77777777" w:rsidR="00725ABE" w:rsidRDefault="00725ABE"/>
        </w:tc>
        <w:tc>
          <w:tcPr>
            <w:tcW w:w="1234" w:type="dxa"/>
          </w:tcPr>
          <w:p w14:paraId="7BD1C7C9" w14:textId="77777777" w:rsidR="00725ABE" w:rsidRDefault="008915F8">
            <w:r>
              <w:rPr>
                <w:sz w:val="20"/>
              </w:rPr>
              <w:t xml:space="preserve">□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□ </w:t>
            </w: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39EA62BB" w14:textId="77777777" w:rsidR="00725ABE" w:rsidRDefault="00725ABE"/>
        </w:tc>
        <w:tc>
          <w:tcPr>
            <w:tcW w:w="1234" w:type="dxa"/>
          </w:tcPr>
          <w:p w14:paraId="6FDA6B62" w14:textId="77777777" w:rsidR="00725ABE" w:rsidRDefault="00725ABE"/>
        </w:tc>
      </w:tr>
    </w:tbl>
    <w:p w14:paraId="782FEC79" w14:textId="77777777" w:rsidR="00725ABE" w:rsidRDefault="00725ABE"/>
    <w:p w14:paraId="618FE547" w14:textId="77777777" w:rsidR="00725ABE" w:rsidRDefault="008915F8">
      <w:pPr>
        <w:rPr>
          <w:lang w:eastAsia="zh-TW"/>
        </w:rPr>
      </w:pPr>
      <w:r>
        <w:rPr>
          <w:lang w:eastAsia="zh-TW"/>
        </w:rPr>
        <w:t>關聯參考：</w:t>
      </w:r>
      <w:r>
        <w:rPr>
          <w:lang w:eastAsia="zh-TW"/>
        </w:rPr>
        <w:t>6286</w:t>
      </w:r>
      <w:r>
        <w:rPr>
          <w:lang w:eastAsia="zh-TW"/>
        </w:rPr>
        <w:t>前次已有</w:t>
      </w:r>
      <w:r>
        <w:rPr>
          <w:lang w:eastAsia="zh-TW"/>
        </w:rPr>
        <w:t>Blast→</w:t>
      </w:r>
      <w:r>
        <w:rPr>
          <w:lang w:eastAsia="zh-TW"/>
        </w:rPr>
        <w:t>追蹤；</w:t>
      </w:r>
      <w:r>
        <w:rPr>
          <w:lang w:eastAsia="zh-TW"/>
        </w:rPr>
        <w:t>0647 2%→6%</w:t>
      </w:r>
      <w:r>
        <w:rPr>
          <w:lang w:eastAsia="zh-TW"/>
        </w:rPr>
        <w:t>上升；</w:t>
      </w:r>
      <w:r>
        <w:rPr>
          <w:lang w:eastAsia="zh-TW"/>
        </w:rPr>
        <w:t>1401 WBC 10→32.5</w:t>
      </w:r>
      <w:r>
        <w:rPr>
          <w:lang w:eastAsia="zh-TW"/>
        </w:rPr>
        <w:t>急升</w:t>
      </w:r>
    </w:p>
    <w:p w14:paraId="685BB06E" w14:textId="77777777" w:rsidR="00725ABE" w:rsidRDefault="008915F8">
      <w:pPr>
        <w:pStyle w:val="31"/>
      </w:pPr>
      <w:r>
        <w:t xml:space="preserve">SEQ — </w:t>
      </w:r>
      <w:proofErr w:type="spellStart"/>
      <w:r>
        <w:t>情境三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5713B9A1" w14:textId="77777777">
        <w:tc>
          <w:tcPr>
            <w:tcW w:w="4320" w:type="dxa"/>
          </w:tcPr>
          <w:p w14:paraId="208C4B6C" w14:textId="77777777" w:rsidR="00725ABE" w:rsidRDefault="008915F8">
            <w:r>
              <w:rPr>
                <w:b/>
                <w:sz w:val="20"/>
              </w:rPr>
              <w:t>SEQ</w:t>
            </w:r>
            <w:r>
              <w:rPr>
                <w:b/>
                <w:sz w:val="20"/>
              </w:rPr>
              <w:t>分數</w:t>
            </w:r>
            <w:r>
              <w:rPr>
                <w:b/>
                <w:sz w:val="20"/>
              </w:rPr>
              <w:t>(1-7)</w:t>
            </w:r>
          </w:p>
        </w:tc>
        <w:tc>
          <w:tcPr>
            <w:tcW w:w="4320" w:type="dxa"/>
          </w:tcPr>
          <w:p w14:paraId="41363172" w14:textId="77777777" w:rsidR="00725ABE" w:rsidRDefault="008915F8">
            <w:r>
              <w:t>□1 □2 □3 □4 □5 □6 □7</w:t>
            </w:r>
          </w:p>
        </w:tc>
      </w:tr>
      <w:tr w:rsidR="00725ABE" w14:paraId="36C6B9C6" w14:textId="77777777">
        <w:tc>
          <w:tcPr>
            <w:tcW w:w="4320" w:type="dxa"/>
          </w:tcPr>
          <w:p w14:paraId="2AC53FD0" w14:textId="77777777" w:rsidR="00725ABE" w:rsidRDefault="008915F8">
            <w:pPr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受試者理由（一句話）</w:t>
            </w:r>
          </w:p>
        </w:tc>
        <w:tc>
          <w:tcPr>
            <w:tcW w:w="4320" w:type="dxa"/>
          </w:tcPr>
          <w:p w14:paraId="6C2DDEBC" w14:textId="77777777" w:rsidR="00725ABE" w:rsidRDefault="00725ABE">
            <w:pPr>
              <w:rPr>
                <w:lang w:eastAsia="zh-TW"/>
              </w:rPr>
            </w:pPr>
          </w:p>
        </w:tc>
      </w:tr>
    </w:tbl>
    <w:p w14:paraId="00D1B4EE" w14:textId="77777777" w:rsidR="00725ABE" w:rsidRDefault="00725ABE">
      <w:pPr>
        <w:rPr>
          <w:lang w:eastAsia="zh-TW"/>
        </w:rPr>
      </w:pPr>
    </w:p>
    <w:p w14:paraId="0816B354" w14:textId="77777777" w:rsidR="00725ABE" w:rsidRDefault="008915F8">
      <w:pPr>
        <w:rPr>
          <w:lang w:eastAsia="zh-TW"/>
        </w:rPr>
      </w:pPr>
      <w:r>
        <w:rPr>
          <w:lang w:eastAsia="zh-TW"/>
        </w:rPr>
        <w:br w:type="page"/>
      </w:r>
    </w:p>
    <w:p w14:paraId="69EA5F14" w14:textId="77777777" w:rsidR="00725ABE" w:rsidRDefault="008915F8">
      <w:pPr>
        <w:pStyle w:val="21"/>
        <w:rPr>
          <w:lang w:eastAsia="zh-TW"/>
        </w:rPr>
      </w:pPr>
      <w:r>
        <w:rPr>
          <w:lang w:eastAsia="zh-TW"/>
        </w:rPr>
        <w:lastRenderedPageBreak/>
        <w:t>情境四～五：異常警示不足／</w:t>
      </w:r>
      <w:proofErr w:type="gramStart"/>
      <w:r>
        <w:rPr>
          <w:lang w:eastAsia="zh-TW"/>
        </w:rPr>
        <w:t>留單警示</w:t>
      </w:r>
      <w:proofErr w:type="gramEnd"/>
      <w:r>
        <w:rPr>
          <w:lang w:eastAsia="zh-TW"/>
        </w:rPr>
        <w:t>不足</w:t>
      </w:r>
    </w:p>
    <w:p w14:paraId="5F4E6522" w14:textId="77777777" w:rsidR="00725ABE" w:rsidRDefault="008915F8">
      <w:pPr>
        <w:rPr>
          <w:lang w:eastAsia="zh-TW"/>
        </w:rPr>
      </w:pPr>
      <w:r>
        <w:rPr>
          <w:lang w:eastAsia="zh-TW"/>
        </w:rPr>
        <w:t>任務：</w:t>
      </w:r>
      <w:proofErr w:type="gramStart"/>
      <w:r>
        <w:rPr>
          <w:lang w:eastAsia="zh-TW"/>
        </w:rPr>
        <w:t>數位閱片模式</w:t>
      </w:r>
      <w:proofErr w:type="gramEnd"/>
      <w:r>
        <w:rPr>
          <w:lang w:eastAsia="zh-TW"/>
        </w:rPr>
        <w:t>下依序完成</w:t>
      </w:r>
      <w:r>
        <w:rPr>
          <w:lang w:eastAsia="zh-TW"/>
        </w:rPr>
        <w:t xml:space="preserve"> 10 </w:t>
      </w:r>
      <w:proofErr w:type="gramStart"/>
      <w:r>
        <w:rPr>
          <w:lang w:eastAsia="zh-TW"/>
        </w:rPr>
        <w:t>筆閱片</w:t>
      </w:r>
      <w:proofErr w:type="gramEnd"/>
      <w:r>
        <w:rPr>
          <w:lang w:eastAsia="zh-TW"/>
        </w:rPr>
        <w:t>與報告簽核。</w:t>
      </w:r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)</w:t>
      </w:r>
      <w:r>
        <w:rPr>
          <w:lang w:eastAsia="zh-TW"/>
        </w:rPr>
        <w:t>異常發現口頭告知</w:t>
      </w:r>
      <w:r>
        <w:rPr>
          <w:lang w:eastAsia="zh-TW"/>
        </w:rPr>
        <w:t xml:space="preserve"> (</w:t>
      </w:r>
      <w:r>
        <w:rPr>
          <w:lang w:eastAsia="zh-TW"/>
        </w:rPr>
        <w:t>二</w:t>
      </w:r>
      <w:r>
        <w:rPr>
          <w:lang w:eastAsia="zh-TW"/>
        </w:rPr>
        <w:t>)</w:t>
      </w:r>
      <w:r>
        <w:rPr>
          <w:lang w:eastAsia="zh-TW"/>
        </w:rPr>
        <w:t>需留單口頭告知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2F33AB9E" w14:textId="77777777">
        <w:tc>
          <w:tcPr>
            <w:tcW w:w="4320" w:type="dxa"/>
          </w:tcPr>
          <w:p w14:paraId="5D8AA9DC" w14:textId="77777777" w:rsidR="00725ABE" w:rsidRDefault="008915F8">
            <w:proofErr w:type="spellStart"/>
            <w:r>
              <w:rPr>
                <w:b/>
                <w:sz w:val="20"/>
              </w:rPr>
              <w:t>開始時間</w:t>
            </w:r>
            <w:proofErr w:type="spellEnd"/>
          </w:p>
        </w:tc>
        <w:tc>
          <w:tcPr>
            <w:tcW w:w="4320" w:type="dxa"/>
          </w:tcPr>
          <w:p w14:paraId="2BA334F7" w14:textId="77777777" w:rsidR="00725ABE" w:rsidRDefault="00725ABE"/>
        </w:tc>
      </w:tr>
      <w:tr w:rsidR="00725ABE" w14:paraId="4E68480A" w14:textId="77777777">
        <w:tc>
          <w:tcPr>
            <w:tcW w:w="4320" w:type="dxa"/>
          </w:tcPr>
          <w:p w14:paraId="6C4B959A" w14:textId="77777777" w:rsidR="00725ABE" w:rsidRDefault="008915F8">
            <w:r>
              <w:rPr>
                <w:b/>
                <w:sz w:val="20"/>
              </w:rPr>
              <w:t>結束時間</w:t>
            </w:r>
          </w:p>
        </w:tc>
        <w:tc>
          <w:tcPr>
            <w:tcW w:w="4320" w:type="dxa"/>
          </w:tcPr>
          <w:p w14:paraId="2AB7208B" w14:textId="77777777" w:rsidR="00725ABE" w:rsidRDefault="00725ABE"/>
        </w:tc>
      </w:tr>
      <w:tr w:rsidR="00725ABE" w14:paraId="5F41A23F" w14:textId="77777777">
        <w:tc>
          <w:tcPr>
            <w:tcW w:w="4320" w:type="dxa"/>
          </w:tcPr>
          <w:p w14:paraId="11A095C8" w14:textId="77777777" w:rsidR="00725ABE" w:rsidRDefault="008915F8">
            <w:r>
              <w:rPr>
                <w:b/>
                <w:sz w:val="20"/>
              </w:rPr>
              <w:t>10</w:t>
            </w:r>
            <w:r>
              <w:rPr>
                <w:b/>
                <w:sz w:val="20"/>
              </w:rPr>
              <w:t>筆總耗時</w:t>
            </w:r>
          </w:p>
        </w:tc>
        <w:tc>
          <w:tcPr>
            <w:tcW w:w="4320" w:type="dxa"/>
          </w:tcPr>
          <w:p w14:paraId="589ECD95" w14:textId="77777777" w:rsidR="00725ABE" w:rsidRDefault="00725ABE"/>
        </w:tc>
      </w:tr>
    </w:tbl>
    <w:p w14:paraId="73FA31E9" w14:textId="77777777" w:rsidR="00725ABE" w:rsidRDefault="00725ABE"/>
    <w:p w14:paraId="6059AE7B" w14:textId="77777777" w:rsidR="00725ABE" w:rsidRDefault="008915F8">
      <w:r>
        <w:t>(</w:t>
      </w:r>
      <w:r>
        <w:t>一</w:t>
      </w:r>
      <w:r>
        <w:t xml:space="preserve">) </w:t>
      </w:r>
      <w:r>
        <w:t>閱片時異常發現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61"/>
        <w:gridCol w:w="1528"/>
        <w:gridCol w:w="1158"/>
        <w:gridCol w:w="1505"/>
        <w:gridCol w:w="1158"/>
        <w:gridCol w:w="1158"/>
        <w:gridCol w:w="1188"/>
      </w:tblGrid>
      <w:tr w:rsidR="00725ABE" w14:paraId="1ADD90B9" w14:textId="77777777">
        <w:trPr>
          <w:jc w:val="center"/>
        </w:trPr>
        <w:tc>
          <w:tcPr>
            <w:tcW w:w="1234" w:type="dxa"/>
          </w:tcPr>
          <w:p w14:paraId="6B8781D1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序</w:t>
            </w:r>
          </w:p>
        </w:tc>
        <w:tc>
          <w:tcPr>
            <w:tcW w:w="1234" w:type="dxa"/>
          </w:tcPr>
          <w:p w14:paraId="488C26A9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檢體</w:t>
            </w:r>
          </w:p>
        </w:tc>
        <w:tc>
          <w:tcPr>
            <w:tcW w:w="1234" w:type="dxa"/>
          </w:tcPr>
          <w:p w14:paraId="43B4056D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應回報</w:t>
            </w:r>
          </w:p>
        </w:tc>
        <w:tc>
          <w:tcPr>
            <w:tcW w:w="1234" w:type="dxa"/>
          </w:tcPr>
          <w:p w14:paraId="6C40ECE1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標準</w:t>
            </w:r>
          </w:p>
        </w:tc>
        <w:tc>
          <w:tcPr>
            <w:tcW w:w="1234" w:type="dxa"/>
          </w:tcPr>
          <w:p w14:paraId="11CC5C1E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是否回報</w:t>
            </w:r>
          </w:p>
        </w:tc>
        <w:tc>
          <w:tcPr>
            <w:tcW w:w="1234" w:type="dxa"/>
          </w:tcPr>
          <w:p w14:paraId="67F69F6C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回報時機</w:t>
            </w:r>
          </w:p>
        </w:tc>
        <w:tc>
          <w:tcPr>
            <w:tcW w:w="1234" w:type="dxa"/>
          </w:tcPr>
          <w:p w14:paraId="7B4ED8BC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□✓ □✗ □N/A</w:t>
            </w:r>
          </w:p>
        </w:tc>
      </w:tr>
      <w:tr w:rsidR="00725ABE" w14:paraId="31FDEB39" w14:textId="77777777">
        <w:trPr>
          <w:jc w:val="center"/>
        </w:trPr>
        <w:tc>
          <w:tcPr>
            <w:tcW w:w="1234" w:type="dxa"/>
          </w:tcPr>
          <w:p w14:paraId="4105B664" w14:textId="77777777" w:rsidR="00725ABE" w:rsidRDefault="008915F8">
            <w:r>
              <w:rPr>
                <w:sz w:val="20"/>
              </w:rPr>
              <w:t>1</w:t>
            </w:r>
          </w:p>
        </w:tc>
        <w:tc>
          <w:tcPr>
            <w:tcW w:w="1234" w:type="dxa"/>
          </w:tcPr>
          <w:p w14:paraId="1332E21D" w14:textId="77777777" w:rsidR="00725ABE" w:rsidRDefault="008915F8">
            <w:r>
              <w:rPr>
                <w:sz w:val="20"/>
              </w:rPr>
              <w:t>H5080721101</w:t>
            </w:r>
          </w:p>
        </w:tc>
        <w:tc>
          <w:tcPr>
            <w:tcW w:w="1234" w:type="dxa"/>
          </w:tcPr>
          <w:p w14:paraId="22192676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39E551FD" w14:textId="77777777" w:rsidR="00725ABE" w:rsidRDefault="008915F8">
            <w:r>
              <w:rPr>
                <w:sz w:val="20"/>
              </w:rPr>
              <w:t>正常</w:t>
            </w:r>
          </w:p>
        </w:tc>
        <w:tc>
          <w:tcPr>
            <w:tcW w:w="1234" w:type="dxa"/>
          </w:tcPr>
          <w:p w14:paraId="2D871793" w14:textId="77777777" w:rsidR="00725ABE" w:rsidRDefault="00725ABE"/>
        </w:tc>
        <w:tc>
          <w:tcPr>
            <w:tcW w:w="1234" w:type="dxa"/>
          </w:tcPr>
          <w:p w14:paraId="32A032E0" w14:textId="77777777" w:rsidR="00725ABE" w:rsidRDefault="00725ABE"/>
        </w:tc>
        <w:tc>
          <w:tcPr>
            <w:tcW w:w="1234" w:type="dxa"/>
          </w:tcPr>
          <w:p w14:paraId="46CC985C" w14:textId="77777777" w:rsidR="00725ABE" w:rsidRDefault="008915F8">
            <w:r>
              <w:rPr>
                <w:sz w:val="20"/>
              </w:rPr>
              <w:t>N/A</w:t>
            </w:r>
          </w:p>
        </w:tc>
      </w:tr>
      <w:tr w:rsidR="00725ABE" w14:paraId="3D14EA50" w14:textId="77777777">
        <w:trPr>
          <w:jc w:val="center"/>
        </w:trPr>
        <w:tc>
          <w:tcPr>
            <w:tcW w:w="1234" w:type="dxa"/>
          </w:tcPr>
          <w:p w14:paraId="7535AF76" w14:textId="77777777" w:rsidR="00725ABE" w:rsidRDefault="008915F8">
            <w:r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27994631" w14:textId="77777777" w:rsidR="00725ABE" w:rsidRDefault="008915F8">
            <w:r>
              <w:rPr>
                <w:sz w:val="20"/>
              </w:rPr>
              <w:t>H5080721102</w:t>
            </w:r>
          </w:p>
        </w:tc>
        <w:tc>
          <w:tcPr>
            <w:tcW w:w="1234" w:type="dxa"/>
          </w:tcPr>
          <w:p w14:paraId="3E269740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698536BB" w14:textId="77777777" w:rsidR="00725ABE" w:rsidRDefault="008915F8">
            <w:r>
              <w:rPr>
                <w:sz w:val="20"/>
              </w:rPr>
              <w:t>正常</w:t>
            </w:r>
          </w:p>
        </w:tc>
        <w:tc>
          <w:tcPr>
            <w:tcW w:w="1234" w:type="dxa"/>
          </w:tcPr>
          <w:p w14:paraId="3691A4E3" w14:textId="77777777" w:rsidR="00725ABE" w:rsidRDefault="00725ABE"/>
        </w:tc>
        <w:tc>
          <w:tcPr>
            <w:tcW w:w="1234" w:type="dxa"/>
          </w:tcPr>
          <w:p w14:paraId="0C6F6319" w14:textId="77777777" w:rsidR="00725ABE" w:rsidRDefault="00725ABE"/>
        </w:tc>
        <w:tc>
          <w:tcPr>
            <w:tcW w:w="1234" w:type="dxa"/>
          </w:tcPr>
          <w:p w14:paraId="28396643" w14:textId="77777777" w:rsidR="00725ABE" w:rsidRDefault="008915F8">
            <w:r>
              <w:rPr>
                <w:sz w:val="20"/>
              </w:rPr>
              <w:t>N/A</w:t>
            </w:r>
          </w:p>
        </w:tc>
      </w:tr>
      <w:tr w:rsidR="00725ABE" w14:paraId="4A71A295" w14:textId="77777777">
        <w:trPr>
          <w:jc w:val="center"/>
        </w:trPr>
        <w:tc>
          <w:tcPr>
            <w:tcW w:w="1234" w:type="dxa"/>
          </w:tcPr>
          <w:p w14:paraId="666DCDF6" w14:textId="77777777" w:rsidR="00725ABE" w:rsidRDefault="008915F8">
            <w:r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1D833A79" w14:textId="77777777" w:rsidR="00725ABE" w:rsidRDefault="008915F8">
            <w:r>
              <w:rPr>
                <w:sz w:val="20"/>
              </w:rPr>
              <w:t>H5080720647</w:t>
            </w:r>
          </w:p>
        </w:tc>
        <w:tc>
          <w:tcPr>
            <w:tcW w:w="1234" w:type="dxa"/>
          </w:tcPr>
          <w:p w14:paraId="4E670135" w14:textId="77777777" w:rsidR="00725ABE" w:rsidRDefault="008915F8"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60A63282" w14:textId="77777777" w:rsidR="00725ABE" w:rsidRDefault="008915F8">
            <w:r>
              <w:rPr>
                <w:sz w:val="20"/>
              </w:rPr>
              <w:t>Blast 6%</w:t>
            </w:r>
            <w:r>
              <w:rPr>
                <w:sz w:val="20"/>
              </w:rPr>
              <w:t>真實異常</w:t>
            </w:r>
          </w:p>
        </w:tc>
        <w:tc>
          <w:tcPr>
            <w:tcW w:w="1234" w:type="dxa"/>
          </w:tcPr>
          <w:p w14:paraId="62EC806A" w14:textId="77777777" w:rsidR="00725ABE" w:rsidRDefault="00725ABE"/>
        </w:tc>
        <w:tc>
          <w:tcPr>
            <w:tcW w:w="1234" w:type="dxa"/>
          </w:tcPr>
          <w:p w14:paraId="26073E86" w14:textId="77777777" w:rsidR="00725ABE" w:rsidRDefault="008915F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□</w:t>
            </w:r>
            <w:proofErr w:type="gramStart"/>
            <w:r>
              <w:rPr>
                <w:sz w:val="20"/>
                <w:lang w:eastAsia="zh-TW"/>
              </w:rPr>
              <w:t>閱片中</w:t>
            </w:r>
            <w:proofErr w:type="gramEnd"/>
            <w:r>
              <w:rPr>
                <w:sz w:val="20"/>
                <w:lang w:eastAsia="zh-TW"/>
              </w:rPr>
              <w:t xml:space="preserve"> □</w:t>
            </w:r>
            <w:r>
              <w:rPr>
                <w:sz w:val="20"/>
                <w:lang w:eastAsia="zh-TW"/>
              </w:rPr>
              <w:t>報告後</w:t>
            </w:r>
            <w:r>
              <w:rPr>
                <w:sz w:val="20"/>
                <w:lang w:eastAsia="zh-TW"/>
              </w:rPr>
              <w:t xml:space="preserve"> □</w:t>
            </w:r>
            <w:r>
              <w:rPr>
                <w:sz w:val="20"/>
                <w:lang w:eastAsia="zh-TW"/>
              </w:rPr>
              <w:t>未回報</w:t>
            </w:r>
          </w:p>
        </w:tc>
        <w:tc>
          <w:tcPr>
            <w:tcW w:w="1234" w:type="dxa"/>
          </w:tcPr>
          <w:p w14:paraId="7EF65040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521E6DA9" w14:textId="77777777">
        <w:trPr>
          <w:jc w:val="center"/>
        </w:trPr>
        <w:tc>
          <w:tcPr>
            <w:tcW w:w="1234" w:type="dxa"/>
          </w:tcPr>
          <w:p w14:paraId="0477075F" w14:textId="77777777" w:rsidR="00725ABE" w:rsidRDefault="008915F8">
            <w:r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656287CC" w14:textId="77777777" w:rsidR="00725ABE" w:rsidRDefault="008915F8">
            <w:r>
              <w:rPr>
                <w:sz w:val="20"/>
              </w:rPr>
              <w:t>H5080721103</w:t>
            </w:r>
          </w:p>
        </w:tc>
        <w:tc>
          <w:tcPr>
            <w:tcW w:w="1234" w:type="dxa"/>
          </w:tcPr>
          <w:p w14:paraId="10009778" w14:textId="77777777" w:rsidR="00725ABE" w:rsidRDefault="008915F8"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01BFA1D3" w14:textId="77777777" w:rsidR="00725ABE" w:rsidRDefault="008915F8">
            <w:r>
              <w:rPr>
                <w:sz w:val="20"/>
              </w:rPr>
              <w:t>Promyelocyte 3%</w:t>
            </w:r>
          </w:p>
        </w:tc>
        <w:tc>
          <w:tcPr>
            <w:tcW w:w="1234" w:type="dxa"/>
          </w:tcPr>
          <w:p w14:paraId="2FAFDD37" w14:textId="77777777" w:rsidR="00725ABE" w:rsidRDefault="00725ABE"/>
        </w:tc>
        <w:tc>
          <w:tcPr>
            <w:tcW w:w="1234" w:type="dxa"/>
          </w:tcPr>
          <w:p w14:paraId="08C65E5A" w14:textId="77777777" w:rsidR="00725ABE" w:rsidRDefault="00725ABE"/>
        </w:tc>
        <w:tc>
          <w:tcPr>
            <w:tcW w:w="1234" w:type="dxa"/>
          </w:tcPr>
          <w:p w14:paraId="3D1E653B" w14:textId="77777777" w:rsidR="00725ABE" w:rsidRDefault="00725ABE"/>
        </w:tc>
      </w:tr>
      <w:tr w:rsidR="00725ABE" w14:paraId="19F656A0" w14:textId="77777777">
        <w:trPr>
          <w:jc w:val="center"/>
        </w:trPr>
        <w:tc>
          <w:tcPr>
            <w:tcW w:w="1234" w:type="dxa"/>
          </w:tcPr>
          <w:p w14:paraId="7461D571" w14:textId="77777777" w:rsidR="00725ABE" w:rsidRDefault="008915F8">
            <w:r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68464337" w14:textId="77777777" w:rsidR="00725ABE" w:rsidRDefault="008915F8">
            <w:r>
              <w:rPr>
                <w:sz w:val="20"/>
              </w:rPr>
              <w:t>H5080721104</w:t>
            </w:r>
          </w:p>
        </w:tc>
        <w:tc>
          <w:tcPr>
            <w:tcW w:w="1234" w:type="dxa"/>
          </w:tcPr>
          <w:p w14:paraId="6A8D75DC" w14:textId="77777777" w:rsidR="00725ABE" w:rsidRDefault="008915F8"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4FEF73CE" w14:textId="77777777" w:rsidR="00725ABE" w:rsidRDefault="008915F8">
            <w:r>
              <w:rPr>
                <w:sz w:val="20"/>
              </w:rPr>
              <w:t>AI</w:t>
            </w:r>
            <w:r>
              <w:rPr>
                <w:sz w:val="20"/>
              </w:rPr>
              <w:t>偽陽性：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顆</w:t>
            </w:r>
            <w:r>
              <w:rPr>
                <w:sz w:val="20"/>
              </w:rPr>
              <w:t>Lymph→Blast</w:t>
            </w:r>
          </w:p>
        </w:tc>
        <w:tc>
          <w:tcPr>
            <w:tcW w:w="1234" w:type="dxa"/>
          </w:tcPr>
          <w:p w14:paraId="303A7B7B" w14:textId="77777777" w:rsidR="00725ABE" w:rsidRDefault="00725ABE"/>
        </w:tc>
        <w:tc>
          <w:tcPr>
            <w:tcW w:w="1234" w:type="dxa"/>
          </w:tcPr>
          <w:p w14:paraId="4E9FE8C3" w14:textId="77777777" w:rsidR="00725ABE" w:rsidRDefault="00725ABE"/>
        </w:tc>
        <w:tc>
          <w:tcPr>
            <w:tcW w:w="1234" w:type="dxa"/>
          </w:tcPr>
          <w:p w14:paraId="67B15AD4" w14:textId="77777777" w:rsidR="00725ABE" w:rsidRDefault="00725ABE"/>
        </w:tc>
      </w:tr>
      <w:tr w:rsidR="00725ABE" w14:paraId="7986EE7A" w14:textId="77777777">
        <w:trPr>
          <w:jc w:val="center"/>
        </w:trPr>
        <w:tc>
          <w:tcPr>
            <w:tcW w:w="1234" w:type="dxa"/>
          </w:tcPr>
          <w:p w14:paraId="1A660946" w14:textId="77777777" w:rsidR="00725ABE" w:rsidRDefault="008915F8">
            <w:r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577E9167" w14:textId="77777777" w:rsidR="00725ABE" w:rsidRDefault="008915F8">
            <w:r>
              <w:rPr>
                <w:sz w:val="20"/>
              </w:rPr>
              <w:t>H5080721301</w:t>
            </w:r>
          </w:p>
        </w:tc>
        <w:tc>
          <w:tcPr>
            <w:tcW w:w="1234" w:type="dxa"/>
          </w:tcPr>
          <w:p w14:paraId="2D9D077E" w14:textId="77777777" w:rsidR="00725ABE" w:rsidRDefault="008915F8"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7C3535E6" w14:textId="77777777" w:rsidR="00725ABE" w:rsidRDefault="008915F8">
            <w:r>
              <w:rPr>
                <w:sz w:val="20"/>
              </w:rPr>
              <w:t>AI</w:t>
            </w:r>
            <w:r>
              <w:rPr>
                <w:sz w:val="20"/>
              </w:rPr>
              <w:t>偽陽性</w:t>
            </w:r>
          </w:p>
        </w:tc>
        <w:tc>
          <w:tcPr>
            <w:tcW w:w="1234" w:type="dxa"/>
          </w:tcPr>
          <w:p w14:paraId="2061C38D" w14:textId="77777777" w:rsidR="00725ABE" w:rsidRDefault="00725ABE"/>
        </w:tc>
        <w:tc>
          <w:tcPr>
            <w:tcW w:w="1234" w:type="dxa"/>
          </w:tcPr>
          <w:p w14:paraId="6197A999" w14:textId="77777777" w:rsidR="00725ABE" w:rsidRDefault="00725ABE"/>
        </w:tc>
        <w:tc>
          <w:tcPr>
            <w:tcW w:w="1234" w:type="dxa"/>
          </w:tcPr>
          <w:p w14:paraId="12524753" w14:textId="77777777" w:rsidR="00725ABE" w:rsidRDefault="00725ABE"/>
        </w:tc>
      </w:tr>
      <w:tr w:rsidR="00725ABE" w14:paraId="7980C406" w14:textId="77777777">
        <w:trPr>
          <w:jc w:val="center"/>
        </w:trPr>
        <w:tc>
          <w:tcPr>
            <w:tcW w:w="1234" w:type="dxa"/>
          </w:tcPr>
          <w:p w14:paraId="4877A86B" w14:textId="77777777" w:rsidR="00725ABE" w:rsidRDefault="008915F8">
            <w:r>
              <w:rPr>
                <w:sz w:val="20"/>
              </w:rPr>
              <w:t>7</w:t>
            </w:r>
          </w:p>
        </w:tc>
        <w:tc>
          <w:tcPr>
            <w:tcW w:w="1234" w:type="dxa"/>
          </w:tcPr>
          <w:p w14:paraId="3184F281" w14:textId="77777777" w:rsidR="00725ABE" w:rsidRDefault="008915F8">
            <w:r>
              <w:rPr>
                <w:sz w:val="20"/>
              </w:rPr>
              <w:t>H5080721105</w:t>
            </w:r>
          </w:p>
        </w:tc>
        <w:tc>
          <w:tcPr>
            <w:tcW w:w="1234" w:type="dxa"/>
          </w:tcPr>
          <w:p w14:paraId="54580C57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50DE3867" w14:textId="77777777" w:rsidR="00725ABE" w:rsidRDefault="008915F8">
            <w:r>
              <w:rPr>
                <w:sz w:val="20"/>
              </w:rPr>
              <w:t>正常</w:t>
            </w:r>
          </w:p>
        </w:tc>
        <w:tc>
          <w:tcPr>
            <w:tcW w:w="1234" w:type="dxa"/>
          </w:tcPr>
          <w:p w14:paraId="7826963D" w14:textId="77777777" w:rsidR="00725ABE" w:rsidRDefault="00725ABE"/>
        </w:tc>
        <w:tc>
          <w:tcPr>
            <w:tcW w:w="1234" w:type="dxa"/>
          </w:tcPr>
          <w:p w14:paraId="7B5EA5A8" w14:textId="77777777" w:rsidR="00725ABE" w:rsidRDefault="00725ABE"/>
        </w:tc>
        <w:tc>
          <w:tcPr>
            <w:tcW w:w="1234" w:type="dxa"/>
          </w:tcPr>
          <w:p w14:paraId="790615D7" w14:textId="77777777" w:rsidR="00725ABE" w:rsidRDefault="008915F8">
            <w:r>
              <w:rPr>
                <w:sz w:val="20"/>
              </w:rPr>
              <w:t>N/A</w:t>
            </w:r>
          </w:p>
        </w:tc>
      </w:tr>
      <w:tr w:rsidR="00725ABE" w14:paraId="5D902F91" w14:textId="77777777">
        <w:trPr>
          <w:jc w:val="center"/>
        </w:trPr>
        <w:tc>
          <w:tcPr>
            <w:tcW w:w="1234" w:type="dxa"/>
          </w:tcPr>
          <w:p w14:paraId="5BED222C" w14:textId="77777777" w:rsidR="00725ABE" w:rsidRDefault="008915F8">
            <w:r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3344E5E6" w14:textId="77777777" w:rsidR="00725ABE" w:rsidRDefault="008915F8">
            <w:r>
              <w:rPr>
                <w:sz w:val="20"/>
              </w:rPr>
              <w:t>H5080706286</w:t>
            </w:r>
          </w:p>
        </w:tc>
        <w:tc>
          <w:tcPr>
            <w:tcW w:w="1234" w:type="dxa"/>
          </w:tcPr>
          <w:p w14:paraId="75348251" w14:textId="77777777" w:rsidR="00725ABE" w:rsidRDefault="008915F8"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7A784E7D" w14:textId="77777777" w:rsidR="00725ABE" w:rsidRDefault="008915F8">
            <w:r>
              <w:rPr>
                <w:sz w:val="20"/>
              </w:rPr>
              <w:t>AI Blast 2%</w:t>
            </w:r>
            <w:r>
              <w:rPr>
                <w:sz w:val="20"/>
              </w:rPr>
              <w:t>需確認</w:t>
            </w:r>
          </w:p>
        </w:tc>
        <w:tc>
          <w:tcPr>
            <w:tcW w:w="1234" w:type="dxa"/>
          </w:tcPr>
          <w:p w14:paraId="7468155B" w14:textId="77777777" w:rsidR="00725ABE" w:rsidRDefault="00725ABE"/>
        </w:tc>
        <w:tc>
          <w:tcPr>
            <w:tcW w:w="1234" w:type="dxa"/>
          </w:tcPr>
          <w:p w14:paraId="58083F51" w14:textId="77777777" w:rsidR="00725ABE" w:rsidRDefault="00725ABE"/>
        </w:tc>
        <w:tc>
          <w:tcPr>
            <w:tcW w:w="1234" w:type="dxa"/>
          </w:tcPr>
          <w:p w14:paraId="4F71D89F" w14:textId="77777777" w:rsidR="00725ABE" w:rsidRDefault="00725ABE"/>
        </w:tc>
      </w:tr>
      <w:tr w:rsidR="00725ABE" w14:paraId="57064333" w14:textId="77777777">
        <w:trPr>
          <w:jc w:val="center"/>
        </w:trPr>
        <w:tc>
          <w:tcPr>
            <w:tcW w:w="1234" w:type="dxa"/>
          </w:tcPr>
          <w:p w14:paraId="7F7DA56A" w14:textId="77777777" w:rsidR="00725ABE" w:rsidRDefault="008915F8">
            <w:r>
              <w:rPr>
                <w:sz w:val="20"/>
              </w:rPr>
              <w:t>9</w:t>
            </w:r>
          </w:p>
        </w:tc>
        <w:tc>
          <w:tcPr>
            <w:tcW w:w="1234" w:type="dxa"/>
          </w:tcPr>
          <w:p w14:paraId="123FC840" w14:textId="77777777" w:rsidR="00725ABE" w:rsidRDefault="008915F8">
            <w:r>
              <w:rPr>
                <w:sz w:val="20"/>
              </w:rPr>
              <w:t>H5080721106</w:t>
            </w:r>
          </w:p>
        </w:tc>
        <w:tc>
          <w:tcPr>
            <w:tcW w:w="1234" w:type="dxa"/>
          </w:tcPr>
          <w:p w14:paraId="33F1F2BA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63F99B3E" w14:textId="77777777" w:rsidR="00725ABE" w:rsidRDefault="008915F8">
            <w:r>
              <w:rPr>
                <w:sz w:val="20"/>
              </w:rPr>
              <w:t>正常</w:t>
            </w:r>
          </w:p>
        </w:tc>
        <w:tc>
          <w:tcPr>
            <w:tcW w:w="1234" w:type="dxa"/>
          </w:tcPr>
          <w:p w14:paraId="79C572E9" w14:textId="77777777" w:rsidR="00725ABE" w:rsidRDefault="00725ABE"/>
        </w:tc>
        <w:tc>
          <w:tcPr>
            <w:tcW w:w="1234" w:type="dxa"/>
          </w:tcPr>
          <w:p w14:paraId="26D6493C" w14:textId="77777777" w:rsidR="00725ABE" w:rsidRDefault="00725ABE"/>
        </w:tc>
        <w:tc>
          <w:tcPr>
            <w:tcW w:w="1234" w:type="dxa"/>
          </w:tcPr>
          <w:p w14:paraId="05C44E8E" w14:textId="77777777" w:rsidR="00725ABE" w:rsidRDefault="008915F8">
            <w:r>
              <w:rPr>
                <w:sz w:val="20"/>
              </w:rPr>
              <w:t>N/A</w:t>
            </w:r>
          </w:p>
        </w:tc>
      </w:tr>
      <w:tr w:rsidR="00725ABE" w14:paraId="07780643" w14:textId="77777777">
        <w:trPr>
          <w:jc w:val="center"/>
        </w:trPr>
        <w:tc>
          <w:tcPr>
            <w:tcW w:w="1234" w:type="dxa"/>
          </w:tcPr>
          <w:p w14:paraId="264CDC69" w14:textId="77777777" w:rsidR="00725ABE" w:rsidRDefault="008915F8">
            <w:r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6DB07CA9" w14:textId="77777777" w:rsidR="00725ABE" w:rsidRDefault="008915F8">
            <w:r>
              <w:rPr>
                <w:sz w:val="20"/>
              </w:rPr>
              <w:t>H5080721107</w:t>
            </w:r>
          </w:p>
        </w:tc>
        <w:tc>
          <w:tcPr>
            <w:tcW w:w="1234" w:type="dxa"/>
          </w:tcPr>
          <w:p w14:paraId="26AB5B67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16DE4993" w14:textId="77777777" w:rsidR="00725ABE" w:rsidRDefault="008915F8">
            <w:r>
              <w:rPr>
                <w:sz w:val="20"/>
              </w:rPr>
              <w:t>正常</w:t>
            </w:r>
          </w:p>
        </w:tc>
        <w:tc>
          <w:tcPr>
            <w:tcW w:w="1234" w:type="dxa"/>
          </w:tcPr>
          <w:p w14:paraId="68B946FE" w14:textId="77777777" w:rsidR="00725ABE" w:rsidRDefault="00725ABE"/>
        </w:tc>
        <w:tc>
          <w:tcPr>
            <w:tcW w:w="1234" w:type="dxa"/>
          </w:tcPr>
          <w:p w14:paraId="26E58020" w14:textId="77777777" w:rsidR="00725ABE" w:rsidRDefault="00725ABE"/>
        </w:tc>
        <w:tc>
          <w:tcPr>
            <w:tcW w:w="1234" w:type="dxa"/>
          </w:tcPr>
          <w:p w14:paraId="4D711D26" w14:textId="77777777" w:rsidR="00725ABE" w:rsidRDefault="008915F8">
            <w:r>
              <w:rPr>
                <w:sz w:val="20"/>
              </w:rPr>
              <w:t>N/A</w:t>
            </w:r>
          </w:p>
        </w:tc>
      </w:tr>
    </w:tbl>
    <w:p w14:paraId="2294E872" w14:textId="77777777" w:rsidR="00725ABE" w:rsidRDefault="00725ABE"/>
    <w:p w14:paraId="45A6286B" w14:textId="77777777" w:rsidR="00725ABE" w:rsidRDefault="008915F8">
      <w:pPr>
        <w:rPr>
          <w:lang w:eastAsia="zh-TW"/>
        </w:rPr>
      </w:pPr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)</w:t>
      </w:r>
      <w:r>
        <w:rPr>
          <w:lang w:eastAsia="zh-TW"/>
        </w:rPr>
        <w:t>小計：異常正確回報</w:t>
      </w:r>
      <w:r>
        <w:rPr>
          <w:lang w:eastAsia="zh-TW"/>
        </w:rPr>
        <w:t xml:space="preserve"> ____ / 5  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 xml:space="preserve">  </w:t>
      </w:r>
      <w:r>
        <w:rPr>
          <w:lang w:eastAsia="zh-TW"/>
        </w:rPr>
        <w:t>漏報</w:t>
      </w:r>
      <w:r>
        <w:rPr>
          <w:lang w:eastAsia="zh-TW"/>
        </w:rPr>
        <w:t xml:space="preserve"> ____  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 xml:space="preserve">  </w:t>
      </w:r>
      <w:r>
        <w:rPr>
          <w:lang w:eastAsia="zh-TW"/>
        </w:rPr>
        <w:t>誤報</w:t>
      </w:r>
      <w:r>
        <w:rPr>
          <w:lang w:eastAsia="zh-TW"/>
        </w:rPr>
        <w:t xml:space="preserve"> ____</w:t>
      </w:r>
    </w:p>
    <w:p w14:paraId="126963E5" w14:textId="77777777" w:rsidR="00725ABE" w:rsidRDefault="008915F8">
      <w:r>
        <w:t>(</w:t>
      </w:r>
      <w:r>
        <w:t>二</w:t>
      </w:r>
      <w:r>
        <w:t xml:space="preserve">) </w:t>
      </w:r>
      <w:proofErr w:type="spellStart"/>
      <w:r>
        <w:t>留單判斷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1528"/>
        <w:gridCol w:w="1220"/>
        <w:gridCol w:w="1221"/>
        <w:gridCol w:w="1220"/>
        <w:gridCol w:w="1220"/>
        <w:gridCol w:w="1226"/>
      </w:tblGrid>
      <w:tr w:rsidR="00725ABE" w14:paraId="6DB3B0FC" w14:textId="77777777">
        <w:trPr>
          <w:jc w:val="center"/>
        </w:trPr>
        <w:tc>
          <w:tcPr>
            <w:tcW w:w="1234" w:type="dxa"/>
          </w:tcPr>
          <w:p w14:paraId="702A058E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序</w:t>
            </w:r>
          </w:p>
        </w:tc>
        <w:tc>
          <w:tcPr>
            <w:tcW w:w="1234" w:type="dxa"/>
          </w:tcPr>
          <w:p w14:paraId="17240FBA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檢體</w:t>
            </w:r>
          </w:p>
        </w:tc>
        <w:tc>
          <w:tcPr>
            <w:tcW w:w="1234" w:type="dxa"/>
          </w:tcPr>
          <w:p w14:paraId="5D7BFEDA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應留單</w:t>
            </w:r>
          </w:p>
        </w:tc>
        <w:tc>
          <w:tcPr>
            <w:tcW w:w="1234" w:type="dxa"/>
          </w:tcPr>
          <w:p w14:paraId="78ECD871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橫幅</w:t>
            </w:r>
            <w:r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主持</w:t>
            </w:r>
            <w:r>
              <w:rPr>
                <w:b/>
                <w:sz w:val="20"/>
              </w:rPr>
              <w:lastRenderedPageBreak/>
              <w:t>人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234" w:type="dxa"/>
          </w:tcPr>
          <w:p w14:paraId="313872CB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lastRenderedPageBreak/>
              <w:t>是否回報</w:t>
            </w:r>
          </w:p>
        </w:tc>
        <w:tc>
          <w:tcPr>
            <w:tcW w:w="1234" w:type="dxa"/>
          </w:tcPr>
          <w:p w14:paraId="5D98A671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>回報時機</w:t>
            </w:r>
          </w:p>
        </w:tc>
        <w:tc>
          <w:tcPr>
            <w:tcW w:w="1234" w:type="dxa"/>
          </w:tcPr>
          <w:p w14:paraId="44362EF1" w14:textId="77777777" w:rsidR="00725ABE" w:rsidRDefault="008915F8">
            <w:pPr>
              <w:jc w:val="center"/>
            </w:pPr>
            <w:r>
              <w:rPr>
                <w:b/>
                <w:sz w:val="20"/>
              </w:rPr>
              <w:t xml:space="preserve">□✓ □✗ </w:t>
            </w:r>
            <w:r>
              <w:rPr>
                <w:b/>
                <w:sz w:val="20"/>
              </w:rPr>
              <w:lastRenderedPageBreak/>
              <w:t>□N/A</w:t>
            </w:r>
          </w:p>
        </w:tc>
      </w:tr>
      <w:tr w:rsidR="00725ABE" w14:paraId="71AFC6EB" w14:textId="77777777">
        <w:trPr>
          <w:jc w:val="center"/>
        </w:trPr>
        <w:tc>
          <w:tcPr>
            <w:tcW w:w="1234" w:type="dxa"/>
          </w:tcPr>
          <w:p w14:paraId="2199A0CB" w14:textId="77777777" w:rsidR="00725ABE" w:rsidRDefault="008915F8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234" w:type="dxa"/>
          </w:tcPr>
          <w:p w14:paraId="1DBA5F4B" w14:textId="77777777" w:rsidR="00725ABE" w:rsidRDefault="008915F8">
            <w:r>
              <w:rPr>
                <w:sz w:val="20"/>
              </w:rPr>
              <w:t>H5080721101</w:t>
            </w:r>
          </w:p>
        </w:tc>
        <w:tc>
          <w:tcPr>
            <w:tcW w:w="1234" w:type="dxa"/>
          </w:tcPr>
          <w:p w14:paraId="11E68808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53FD4ED5" w14:textId="77777777" w:rsidR="00725ABE" w:rsidRDefault="008915F8">
            <w:r>
              <w:rPr>
                <w:sz w:val="20"/>
              </w:rPr>
              <w:t>綠</w:t>
            </w:r>
          </w:p>
        </w:tc>
        <w:tc>
          <w:tcPr>
            <w:tcW w:w="1234" w:type="dxa"/>
          </w:tcPr>
          <w:p w14:paraId="37C61680" w14:textId="77777777" w:rsidR="00725ABE" w:rsidRDefault="00725ABE"/>
        </w:tc>
        <w:tc>
          <w:tcPr>
            <w:tcW w:w="1234" w:type="dxa"/>
          </w:tcPr>
          <w:p w14:paraId="4559ED2A" w14:textId="77777777" w:rsidR="00725ABE" w:rsidRDefault="00725ABE"/>
        </w:tc>
        <w:tc>
          <w:tcPr>
            <w:tcW w:w="1234" w:type="dxa"/>
          </w:tcPr>
          <w:p w14:paraId="25EC34BC" w14:textId="77777777" w:rsidR="00725ABE" w:rsidRDefault="008915F8">
            <w:r>
              <w:rPr>
                <w:sz w:val="20"/>
              </w:rPr>
              <w:t>N/A</w:t>
            </w:r>
          </w:p>
        </w:tc>
      </w:tr>
      <w:tr w:rsidR="00725ABE" w14:paraId="0C3DEA5E" w14:textId="77777777">
        <w:trPr>
          <w:jc w:val="center"/>
        </w:trPr>
        <w:tc>
          <w:tcPr>
            <w:tcW w:w="1234" w:type="dxa"/>
          </w:tcPr>
          <w:p w14:paraId="7F6F0F2B" w14:textId="77777777" w:rsidR="00725ABE" w:rsidRDefault="008915F8">
            <w:r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62A5D0BE" w14:textId="77777777" w:rsidR="00725ABE" w:rsidRDefault="008915F8">
            <w:r>
              <w:rPr>
                <w:sz w:val="20"/>
              </w:rPr>
              <w:t>H5080721102</w:t>
            </w:r>
          </w:p>
        </w:tc>
        <w:tc>
          <w:tcPr>
            <w:tcW w:w="1234" w:type="dxa"/>
          </w:tcPr>
          <w:p w14:paraId="0E45E710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2ABE02B7" w14:textId="77777777" w:rsidR="00725ABE" w:rsidRDefault="008915F8">
            <w:r>
              <w:rPr>
                <w:sz w:val="20"/>
              </w:rPr>
              <w:t>綠</w:t>
            </w:r>
          </w:p>
        </w:tc>
        <w:tc>
          <w:tcPr>
            <w:tcW w:w="1234" w:type="dxa"/>
          </w:tcPr>
          <w:p w14:paraId="567AFF45" w14:textId="77777777" w:rsidR="00725ABE" w:rsidRDefault="00725ABE"/>
        </w:tc>
        <w:tc>
          <w:tcPr>
            <w:tcW w:w="1234" w:type="dxa"/>
          </w:tcPr>
          <w:p w14:paraId="479FDD45" w14:textId="77777777" w:rsidR="00725ABE" w:rsidRDefault="00725ABE"/>
        </w:tc>
        <w:tc>
          <w:tcPr>
            <w:tcW w:w="1234" w:type="dxa"/>
          </w:tcPr>
          <w:p w14:paraId="5AF88CC9" w14:textId="77777777" w:rsidR="00725ABE" w:rsidRDefault="008915F8">
            <w:r>
              <w:rPr>
                <w:sz w:val="20"/>
              </w:rPr>
              <w:t>N/A</w:t>
            </w:r>
          </w:p>
        </w:tc>
      </w:tr>
      <w:tr w:rsidR="00725ABE" w14:paraId="4128E2D6" w14:textId="77777777">
        <w:trPr>
          <w:jc w:val="center"/>
        </w:trPr>
        <w:tc>
          <w:tcPr>
            <w:tcW w:w="1234" w:type="dxa"/>
          </w:tcPr>
          <w:p w14:paraId="3E54C87A" w14:textId="77777777" w:rsidR="00725ABE" w:rsidRDefault="008915F8">
            <w:r>
              <w:rPr>
                <w:sz w:val="20"/>
              </w:rPr>
              <w:t>3</w:t>
            </w:r>
          </w:p>
        </w:tc>
        <w:tc>
          <w:tcPr>
            <w:tcW w:w="1234" w:type="dxa"/>
          </w:tcPr>
          <w:p w14:paraId="559BD03A" w14:textId="77777777" w:rsidR="00725ABE" w:rsidRDefault="008915F8">
            <w:r>
              <w:rPr>
                <w:sz w:val="20"/>
              </w:rPr>
              <w:t>H5080720647</w:t>
            </w:r>
          </w:p>
        </w:tc>
        <w:tc>
          <w:tcPr>
            <w:tcW w:w="1234" w:type="dxa"/>
          </w:tcPr>
          <w:p w14:paraId="55902E17" w14:textId="77777777" w:rsidR="00725ABE" w:rsidRDefault="008915F8"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17450D36" w14:textId="77777777" w:rsidR="00725ABE" w:rsidRDefault="008915F8">
            <w:r>
              <w:rPr>
                <w:sz w:val="20"/>
              </w:rPr>
              <w:t>黃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延續</w:t>
            </w:r>
          </w:p>
        </w:tc>
        <w:tc>
          <w:tcPr>
            <w:tcW w:w="1234" w:type="dxa"/>
          </w:tcPr>
          <w:p w14:paraId="4F1896D3" w14:textId="77777777" w:rsidR="00725ABE" w:rsidRDefault="00725ABE"/>
        </w:tc>
        <w:tc>
          <w:tcPr>
            <w:tcW w:w="1234" w:type="dxa"/>
          </w:tcPr>
          <w:p w14:paraId="7D5EFE0E" w14:textId="77777777" w:rsidR="00725ABE" w:rsidRDefault="00725ABE"/>
        </w:tc>
        <w:tc>
          <w:tcPr>
            <w:tcW w:w="1234" w:type="dxa"/>
          </w:tcPr>
          <w:p w14:paraId="40456462" w14:textId="77777777" w:rsidR="00725ABE" w:rsidRDefault="00725ABE"/>
        </w:tc>
      </w:tr>
      <w:tr w:rsidR="00725ABE" w14:paraId="68FF01EF" w14:textId="77777777">
        <w:trPr>
          <w:jc w:val="center"/>
        </w:trPr>
        <w:tc>
          <w:tcPr>
            <w:tcW w:w="1234" w:type="dxa"/>
          </w:tcPr>
          <w:p w14:paraId="58930069" w14:textId="77777777" w:rsidR="00725ABE" w:rsidRDefault="008915F8">
            <w:r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1A839FBA" w14:textId="77777777" w:rsidR="00725ABE" w:rsidRDefault="008915F8">
            <w:r>
              <w:rPr>
                <w:sz w:val="20"/>
              </w:rPr>
              <w:t>H5080721103</w:t>
            </w:r>
          </w:p>
        </w:tc>
        <w:tc>
          <w:tcPr>
            <w:tcW w:w="1234" w:type="dxa"/>
          </w:tcPr>
          <w:p w14:paraId="46936568" w14:textId="77777777" w:rsidR="00725ABE" w:rsidRDefault="008915F8"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1FA62186" w14:textId="77777777" w:rsidR="00725ABE" w:rsidRDefault="008915F8">
            <w:r>
              <w:rPr>
                <w:sz w:val="20"/>
              </w:rPr>
              <w:t>紅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新發</w:t>
            </w:r>
          </w:p>
        </w:tc>
        <w:tc>
          <w:tcPr>
            <w:tcW w:w="1234" w:type="dxa"/>
          </w:tcPr>
          <w:p w14:paraId="4360C3E2" w14:textId="77777777" w:rsidR="00725ABE" w:rsidRDefault="00725ABE"/>
        </w:tc>
        <w:tc>
          <w:tcPr>
            <w:tcW w:w="1234" w:type="dxa"/>
          </w:tcPr>
          <w:p w14:paraId="72478366" w14:textId="77777777" w:rsidR="00725ABE" w:rsidRDefault="00725ABE"/>
        </w:tc>
        <w:tc>
          <w:tcPr>
            <w:tcW w:w="1234" w:type="dxa"/>
          </w:tcPr>
          <w:p w14:paraId="3C88D924" w14:textId="77777777" w:rsidR="00725ABE" w:rsidRDefault="00725ABE"/>
        </w:tc>
      </w:tr>
      <w:tr w:rsidR="00725ABE" w14:paraId="7851202B" w14:textId="77777777">
        <w:trPr>
          <w:jc w:val="center"/>
        </w:trPr>
        <w:tc>
          <w:tcPr>
            <w:tcW w:w="1234" w:type="dxa"/>
          </w:tcPr>
          <w:p w14:paraId="19FA0F15" w14:textId="77777777" w:rsidR="00725ABE" w:rsidRDefault="008915F8">
            <w:r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292169A1" w14:textId="77777777" w:rsidR="00725ABE" w:rsidRDefault="008915F8">
            <w:r>
              <w:rPr>
                <w:sz w:val="20"/>
              </w:rPr>
              <w:t>H5080721104</w:t>
            </w:r>
          </w:p>
        </w:tc>
        <w:tc>
          <w:tcPr>
            <w:tcW w:w="1234" w:type="dxa"/>
          </w:tcPr>
          <w:p w14:paraId="01DE0688" w14:textId="77777777" w:rsidR="00725ABE" w:rsidRDefault="008915F8">
            <w:r>
              <w:rPr>
                <w:sz w:val="20"/>
              </w:rPr>
              <w:t>視判斷</w:t>
            </w:r>
          </w:p>
        </w:tc>
        <w:tc>
          <w:tcPr>
            <w:tcW w:w="1234" w:type="dxa"/>
          </w:tcPr>
          <w:p w14:paraId="3DAD35FF" w14:textId="77777777" w:rsidR="00725ABE" w:rsidRDefault="008915F8">
            <w:r>
              <w:rPr>
                <w:sz w:val="20"/>
              </w:rPr>
              <w:t>紅</w:t>
            </w:r>
            <w:r>
              <w:rPr>
                <w:sz w:val="20"/>
              </w:rPr>
              <w:t>*</w:t>
            </w:r>
          </w:p>
        </w:tc>
        <w:tc>
          <w:tcPr>
            <w:tcW w:w="1234" w:type="dxa"/>
          </w:tcPr>
          <w:p w14:paraId="38FD4005" w14:textId="77777777" w:rsidR="00725ABE" w:rsidRDefault="00725ABE"/>
        </w:tc>
        <w:tc>
          <w:tcPr>
            <w:tcW w:w="1234" w:type="dxa"/>
          </w:tcPr>
          <w:p w14:paraId="668DDC20" w14:textId="77777777" w:rsidR="00725ABE" w:rsidRDefault="00725ABE"/>
        </w:tc>
        <w:tc>
          <w:tcPr>
            <w:tcW w:w="1234" w:type="dxa"/>
          </w:tcPr>
          <w:p w14:paraId="6B42AF6F" w14:textId="77777777" w:rsidR="00725ABE" w:rsidRDefault="00725ABE"/>
        </w:tc>
      </w:tr>
      <w:tr w:rsidR="00725ABE" w14:paraId="04FEB2F4" w14:textId="77777777">
        <w:trPr>
          <w:jc w:val="center"/>
        </w:trPr>
        <w:tc>
          <w:tcPr>
            <w:tcW w:w="1234" w:type="dxa"/>
          </w:tcPr>
          <w:p w14:paraId="5B4C12B9" w14:textId="77777777" w:rsidR="00725ABE" w:rsidRDefault="008915F8">
            <w:r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10771BDA" w14:textId="77777777" w:rsidR="00725ABE" w:rsidRDefault="008915F8">
            <w:r>
              <w:rPr>
                <w:sz w:val="20"/>
              </w:rPr>
              <w:t>H5080721301</w:t>
            </w:r>
          </w:p>
        </w:tc>
        <w:tc>
          <w:tcPr>
            <w:tcW w:w="1234" w:type="dxa"/>
          </w:tcPr>
          <w:p w14:paraId="4474291A" w14:textId="77777777" w:rsidR="00725ABE" w:rsidRDefault="008915F8">
            <w:r>
              <w:rPr>
                <w:sz w:val="20"/>
              </w:rPr>
              <w:t>視判斷</w:t>
            </w:r>
          </w:p>
        </w:tc>
        <w:tc>
          <w:tcPr>
            <w:tcW w:w="1234" w:type="dxa"/>
          </w:tcPr>
          <w:p w14:paraId="3759990C" w14:textId="77777777" w:rsidR="00725ABE" w:rsidRDefault="008915F8">
            <w:r>
              <w:rPr>
                <w:sz w:val="20"/>
              </w:rPr>
              <w:t>紅</w:t>
            </w:r>
            <w:r>
              <w:rPr>
                <w:sz w:val="20"/>
              </w:rPr>
              <w:t>*</w:t>
            </w:r>
          </w:p>
        </w:tc>
        <w:tc>
          <w:tcPr>
            <w:tcW w:w="1234" w:type="dxa"/>
          </w:tcPr>
          <w:p w14:paraId="03512998" w14:textId="77777777" w:rsidR="00725ABE" w:rsidRDefault="00725ABE"/>
        </w:tc>
        <w:tc>
          <w:tcPr>
            <w:tcW w:w="1234" w:type="dxa"/>
          </w:tcPr>
          <w:p w14:paraId="5BB56397" w14:textId="77777777" w:rsidR="00725ABE" w:rsidRDefault="00725ABE"/>
        </w:tc>
        <w:tc>
          <w:tcPr>
            <w:tcW w:w="1234" w:type="dxa"/>
          </w:tcPr>
          <w:p w14:paraId="58BA7A9D" w14:textId="77777777" w:rsidR="00725ABE" w:rsidRDefault="00725ABE"/>
        </w:tc>
      </w:tr>
      <w:tr w:rsidR="00725ABE" w14:paraId="631AF54F" w14:textId="77777777">
        <w:trPr>
          <w:jc w:val="center"/>
        </w:trPr>
        <w:tc>
          <w:tcPr>
            <w:tcW w:w="1234" w:type="dxa"/>
          </w:tcPr>
          <w:p w14:paraId="3A23ECEB" w14:textId="77777777" w:rsidR="00725ABE" w:rsidRDefault="008915F8">
            <w:r>
              <w:rPr>
                <w:sz w:val="20"/>
              </w:rPr>
              <w:t>7</w:t>
            </w:r>
          </w:p>
        </w:tc>
        <w:tc>
          <w:tcPr>
            <w:tcW w:w="1234" w:type="dxa"/>
          </w:tcPr>
          <w:p w14:paraId="0F44C8A5" w14:textId="77777777" w:rsidR="00725ABE" w:rsidRDefault="008915F8">
            <w:r>
              <w:rPr>
                <w:sz w:val="20"/>
              </w:rPr>
              <w:t>H5080721105</w:t>
            </w:r>
          </w:p>
        </w:tc>
        <w:tc>
          <w:tcPr>
            <w:tcW w:w="1234" w:type="dxa"/>
          </w:tcPr>
          <w:p w14:paraId="5CD20A2D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00DD4EF2" w14:textId="77777777" w:rsidR="00725ABE" w:rsidRDefault="008915F8">
            <w:r>
              <w:rPr>
                <w:sz w:val="20"/>
              </w:rPr>
              <w:t>綠</w:t>
            </w:r>
          </w:p>
        </w:tc>
        <w:tc>
          <w:tcPr>
            <w:tcW w:w="1234" w:type="dxa"/>
          </w:tcPr>
          <w:p w14:paraId="452A5149" w14:textId="77777777" w:rsidR="00725ABE" w:rsidRDefault="00725ABE"/>
        </w:tc>
        <w:tc>
          <w:tcPr>
            <w:tcW w:w="1234" w:type="dxa"/>
          </w:tcPr>
          <w:p w14:paraId="037D4048" w14:textId="77777777" w:rsidR="00725ABE" w:rsidRDefault="00725ABE"/>
        </w:tc>
        <w:tc>
          <w:tcPr>
            <w:tcW w:w="1234" w:type="dxa"/>
          </w:tcPr>
          <w:p w14:paraId="7717B22A" w14:textId="77777777" w:rsidR="00725ABE" w:rsidRDefault="008915F8">
            <w:r>
              <w:rPr>
                <w:sz w:val="20"/>
              </w:rPr>
              <w:t>N/A</w:t>
            </w:r>
          </w:p>
        </w:tc>
      </w:tr>
      <w:tr w:rsidR="00725ABE" w14:paraId="3B7694F7" w14:textId="77777777">
        <w:trPr>
          <w:jc w:val="center"/>
        </w:trPr>
        <w:tc>
          <w:tcPr>
            <w:tcW w:w="1234" w:type="dxa"/>
          </w:tcPr>
          <w:p w14:paraId="1C41C1E0" w14:textId="77777777" w:rsidR="00725ABE" w:rsidRDefault="008915F8">
            <w:r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21B7709D" w14:textId="77777777" w:rsidR="00725ABE" w:rsidRDefault="008915F8">
            <w:r>
              <w:rPr>
                <w:sz w:val="20"/>
              </w:rPr>
              <w:t>H5080706286</w:t>
            </w:r>
          </w:p>
        </w:tc>
        <w:tc>
          <w:tcPr>
            <w:tcW w:w="1234" w:type="dxa"/>
          </w:tcPr>
          <w:p w14:paraId="15680065" w14:textId="77777777" w:rsidR="00725ABE" w:rsidRDefault="008915F8"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51E3CF7F" w14:textId="77777777" w:rsidR="00725ABE" w:rsidRDefault="008915F8">
            <w:r>
              <w:rPr>
                <w:sz w:val="20"/>
              </w:rPr>
              <w:t>黃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延續</w:t>
            </w:r>
          </w:p>
        </w:tc>
        <w:tc>
          <w:tcPr>
            <w:tcW w:w="1234" w:type="dxa"/>
          </w:tcPr>
          <w:p w14:paraId="2B9C2CCE" w14:textId="77777777" w:rsidR="00725ABE" w:rsidRDefault="00725ABE"/>
        </w:tc>
        <w:tc>
          <w:tcPr>
            <w:tcW w:w="1234" w:type="dxa"/>
          </w:tcPr>
          <w:p w14:paraId="216FA35E" w14:textId="77777777" w:rsidR="00725ABE" w:rsidRDefault="00725ABE"/>
        </w:tc>
        <w:tc>
          <w:tcPr>
            <w:tcW w:w="1234" w:type="dxa"/>
          </w:tcPr>
          <w:p w14:paraId="52DB2065" w14:textId="77777777" w:rsidR="00725ABE" w:rsidRDefault="00725ABE"/>
        </w:tc>
      </w:tr>
      <w:tr w:rsidR="00725ABE" w14:paraId="2E574C74" w14:textId="77777777">
        <w:trPr>
          <w:jc w:val="center"/>
        </w:trPr>
        <w:tc>
          <w:tcPr>
            <w:tcW w:w="1234" w:type="dxa"/>
          </w:tcPr>
          <w:p w14:paraId="4F3D8C24" w14:textId="77777777" w:rsidR="00725ABE" w:rsidRDefault="008915F8">
            <w:r>
              <w:rPr>
                <w:sz w:val="20"/>
              </w:rPr>
              <w:t>9</w:t>
            </w:r>
          </w:p>
        </w:tc>
        <w:tc>
          <w:tcPr>
            <w:tcW w:w="1234" w:type="dxa"/>
          </w:tcPr>
          <w:p w14:paraId="073614B4" w14:textId="77777777" w:rsidR="00725ABE" w:rsidRDefault="008915F8">
            <w:r>
              <w:rPr>
                <w:sz w:val="20"/>
              </w:rPr>
              <w:t>H5080721106</w:t>
            </w:r>
          </w:p>
        </w:tc>
        <w:tc>
          <w:tcPr>
            <w:tcW w:w="1234" w:type="dxa"/>
          </w:tcPr>
          <w:p w14:paraId="40C4E5C7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5CAFD976" w14:textId="77777777" w:rsidR="00725ABE" w:rsidRDefault="008915F8">
            <w:r>
              <w:rPr>
                <w:sz w:val="20"/>
              </w:rPr>
              <w:t>綠</w:t>
            </w:r>
          </w:p>
        </w:tc>
        <w:tc>
          <w:tcPr>
            <w:tcW w:w="1234" w:type="dxa"/>
          </w:tcPr>
          <w:p w14:paraId="6136595C" w14:textId="77777777" w:rsidR="00725ABE" w:rsidRDefault="00725ABE"/>
        </w:tc>
        <w:tc>
          <w:tcPr>
            <w:tcW w:w="1234" w:type="dxa"/>
          </w:tcPr>
          <w:p w14:paraId="7D0F01EC" w14:textId="77777777" w:rsidR="00725ABE" w:rsidRDefault="00725ABE"/>
        </w:tc>
        <w:tc>
          <w:tcPr>
            <w:tcW w:w="1234" w:type="dxa"/>
          </w:tcPr>
          <w:p w14:paraId="43C9C354" w14:textId="77777777" w:rsidR="00725ABE" w:rsidRDefault="008915F8">
            <w:r>
              <w:rPr>
                <w:sz w:val="20"/>
              </w:rPr>
              <w:t>N/A</w:t>
            </w:r>
          </w:p>
        </w:tc>
      </w:tr>
      <w:tr w:rsidR="00725ABE" w14:paraId="60004AB0" w14:textId="77777777">
        <w:trPr>
          <w:jc w:val="center"/>
        </w:trPr>
        <w:tc>
          <w:tcPr>
            <w:tcW w:w="1234" w:type="dxa"/>
          </w:tcPr>
          <w:p w14:paraId="661CB6EF" w14:textId="77777777" w:rsidR="00725ABE" w:rsidRDefault="008915F8">
            <w:r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76A2E2E3" w14:textId="77777777" w:rsidR="00725ABE" w:rsidRDefault="008915F8">
            <w:r>
              <w:rPr>
                <w:sz w:val="20"/>
              </w:rPr>
              <w:t>H5080721107</w:t>
            </w:r>
          </w:p>
        </w:tc>
        <w:tc>
          <w:tcPr>
            <w:tcW w:w="1234" w:type="dxa"/>
          </w:tcPr>
          <w:p w14:paraId="61E7062A" w14:textId="77777777" w:rsidR="00725ABE" w:rsidRDefault="008915F8"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76E46214" w14:textId="77777777" w:rsidR="00725ABE" w:rsidRDefault="008915F8">
            <w:r>
              <w:rPr>
                <w:sz w:val="20"/>
              </w:rPr>
              <w:t>綠</w:t>
            </w:r>
          </w:p>
        </w:tc>
        <w:tc>
          <w:tcPr>
            <w:tcW w:w="1234" w:type="dxa"/>
          </w:tcPr>
          <w:p w14:paraId="32939DE4" w14:textId="77777777" w:rsidR="00725ABE" w:rsidRDefault="00725ABE"/>
        </w:tc>
        <w:tc>
          <w:tcPr>
            <w:tcW w:w="1234" w:type="dxa"/>
          </w:tcPr>
          <w:p w14:paraId="641CFAC9" w14:textId="77777777" w:rsidR="00725ABE" w:rsidRDefault="00725ABE"/>
        </w:tc>
        <w:tc>
          <w:tcPr>
            <w:tcW w:w="1234" w:type="dxa"/>
          </w:tcPr>
          <w:p w14:paraId="46CDCB62" w14:textId="77777777" w:rsidR="00725ABE" w:rsidRDefault="008915F8">
            <w:r>
              <w:rPr>
                <w:sz w:val="20"/>
              </w:rPr>
              <w:t>N/A</w:t>
            </w:r>
          </w:p>
        </w:tc>
      </w:tr>
    </w:tbl>
    <w:p w14:paraId="063E24D9" w14:textId="77777777" w:rsidR="00725ABE" w:rsidRDefault="00725ABE"/>
    <w:p w14:paraId="19184352" w14:textId="77777777" w:rsidR="00725ABE" w:rsidRDefault="008915F8">
      <w:pPr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>)</w:t>
      </w:r>
      <w:r>
        <w:rPr>
          <w:lang w:eastAsia="zh-TW"/>
        </w:rPr>
        <w:t>小計：留單正確</w:t>
      </w:r>
      <w:r>
        <w:rPr>
          <w:lang w:eastAsia="zh-TW"/>
        </w:rPr>
        <w:t xml:space="preserve"> ____ / 3  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 xml:space="preserve">  1301</w:t>
      </w:r>
      <w:r>
        <w:rPr>
          <w:lang w:eastAsia="zh-TW"/>
        </w:rPr>
        <w:t>：</w:t>
      </w:r>
      <w:r>
        <w:rPr>
          <w:lang w:eastAsia="zh-TW"/>
        </w:rPr>
        <w:t>□</w:t>
      </w:r>
      <w:r>
        <w:rPr>
          <w:lang w:eastAsia="zh-TW"/>
        </w:rPr>
        <w:t>偽陽性</w:t>
      </w:r>
      <w:r>
        <w:rPr>
          <w:lang w:eastAsia="zh-TW"/>
        </w:rPr>
        <w:t xml:space="preserve"> □</w:t>
      </w:r>
      <w:r>
        <w:rPr>
          <w:lang w:eastAsia="zh-TW"/>
        </w:rPr>
        <w:t>誤判留單</w:t>
      </w:r>
      <w:r>
        <w:rPr>
          <w:lang w:eastAsia="zh-TW"/>
        </w:rPr>
        <w:t xml:space="preserve"> □</w:t>
      </w:r>
      <w:r>
        <w:rPr>
          <w:lang w:eastAsia="zh-TW"/>
        </w:rPr>
        <w:t>未提及</w:t>
      </w:r>
    </w:p>
    <w:p w14:paraId="52DB53E4" w14:textId="77777777" w:rsidR="00725ABE" w:rsidRDefault="008915F8">
      <w:pPr>
        <w:rPr>
          <w:lang w:eastAsia="zh-TW"/>
        </w:rPr>
      </w:pPr>
      <w:r>
        <w:rPr>
          <w:lang w:eastAsia="zh-TW"/>
        </w:rPr>
        <w:t>異常口頭回報順序</w:t>
      </w:r>
      <w:r>
        <w:rPr>
          <w:lang w:eastAsia="zh-TW"/>
        </w:rPr>
        <w:t>(</w:t>
      </w:r>
      <w:r>
        <w:rPr>
          <w:lang w:eastAsia="zh-TW"/>
        </w:rPr>
        <w:t>非</w:t>
      </w:r>
      <w:r>
        <w:rPr>
          <w:lang w:eastAsia="zh-TW"/>
        </w:rPr>
        <w:t>SEQ)</w:t>
      </w:r>
      <w:r>
        <w:rPr>
          <w:lang w:eastAsia="zh-TW"/>
        </w:rPr>
        <w:t>：</w:t>
      </w:r>
      <w:r>
        <w:rPr>
          <w:lang w:eastAsia="zh-TW"/>
        </w:rPr>
        <w:t>________________________________</w:t>
      </w:r>
    </w:p>
    <w:p w14:paraId="432E2706" w14:textId="77777777" w:rsidR="00725ABE" w:rsidRDefault="008915F8">
      <w:pPr>
        <w:pStyle w:val="31"/>
        <w:rPr>
          <w:lang w:eastAsia="zh-TW"/>
        </w:rPr>
      </w:pPr>
      <w:r>
        <w:rPr>
          <w:lang w:eastAsia="zh-TW"/>
        </w:rPr>
        <w:t xml:space="preserve">SEQ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情境四（異常發現）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6DA7415E" w14:textId="77777777">
        <w:tc>
          <w:tcPr>
            <w:tcW w:w="4320" w:type="dxa"/>
          </w:tcPr>
          <w:p w14:paraId="5C9BD8CF" w14:textId="77777777" w:rsidR="00725ABE" w:rsidRDefault="008915F8">
            <w:proofErr w:type="spellStart"/>
            <w:r>
              <w:rPr>
                <w:b/>
                <w:sz w:val="20"/>
              </w:rPr>
              <w:t>問句</w:t>
            </w:r>
            <w:proofErr w:type="spellEnd"/>
          </w:p>
        </w:tc>
        <w:tc>
          <w:tcPr>
            <w:tcW w:w="4320" w:type="dxa"/>
          </w:tcPr>
          <w:p w14:paraId="61D96FEA" w14:textId="77777777" w:rsidR="00725ABE" w:rsidRDefault="008915F8">
            <w:pPr>
              <w:rPr>
                <w:lang w:eastAsia="zh-TW"/>
              </w:rPr>
            </w:pPr>
            <w:r>
              <w:rPr>
                <w:lang w:eastAsia="zh-TW"/>
              </w:rPr>
              <w:t>「整體而言，剛才連續</w:t>
            </w:r>
            <w:proofErr w:type="gramStart"/>
            <w:r>
              <w:rPr>
                <w:lang w:eastAsia="zh-TW"/>
              </w:rPr>
              <w:t>閱</w:t>
            </w:r>
            <w:proofErr w:type="gramEnd"/>
            <w:r>
              <w:rPr>
                <w:lang w:eastAsia="zh-TW"/>
              </w:rPr>
              <w:t>片時發現並回報異常，對您</w:t>
            </w:r>
            <w:proofErr w:type="gramStart"/>
            <w:r>
              <w:rPr>
                <w:lang w:eastAsia="zh-TW"/>
              </w:rPr>
              <w:t>來說有多</w:t>
            </w:r>
            <w:proofErr w:type="gramEnd"/>
            <w:r>
              <w:rPr>
                <w:lang w:eastAsia="zh-TW"/>
              </w:rPr>
              <w:t>困難或多容易？」</w:t>
            </w:r>
          </w:p>
        </w:tc>
      </w:tr>
      <w:tr w:rsidR="00725ABE" w14:paraId="63A3923D" w14:textId="77777777">
        <w:tc>
          <w:tcPr>
            <w:tcW w:w="4320" w:type="dxa"/>
          </w:tcPr>
          <w:p w14:paraId="4483996D" w14:textId="77777777" w:rsidR="00725ABE" w:rsidRDefault="008915F8">
            <w:proofErr w:type="spellStart"/>
            <w:r>
              <w:rPr>
                <w:b/>
                <w:sz w:val="20"/>
              </w:rPr>
              <w:t>SEQ</w:t>
            </w:r>
            <w:proofErr w:type="gramStart"/>
            <w:r>
              <w:rPr>
                <w:b/>
                <w:sz w:val="20"/>
              </w:rPr>
              <w:t>分數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1-7)</w:t>
            </w:r>
          </w:p>
        </w:tc>
        <w:tc>
          <w:tcPr>
            <w:tcW w:w="4320" w:type="dxa"/>
          </w:tcPr>
          <w:p w14:paraId="07A1C231" w14:textId="77777777" w:rsidR="00725ABE" w:rsidRDefault="008915F8">
            <w:r>
              <w:t>□1 □2 □3 □4 □5 □6 □7</w:t>
            </w:r>
          </w:p>
        </w:tc>
      </w:tr>
      <w:tr w:rsidR="00725ABE" w14:paraId="70958110" w14:textId="77777777">
        <w:tc>
          <w:tcPr>
            <w:tcW w:w="4320" w:type="dxa"/>
          </w:tcPr>
          <w:p w14:paraId="152E1018" w14:textId="77777777" w:rsidR="00725ABE" w:rsidRDefault="008915F8">
            <w:r>
              <w:rPr>
                <w:b/>
                <w:sz w:val="20"/>
              </w:rPr>
              <w:t>受試者理由</w:t>
            </w:r>
          </w:p>
        </w:tc>
        <w:tc>
          <w:tcPr>
            <w:tcW w:w="4320" w:type="dxa"/>
          </w:tcPr>
          <w:p w14:paraId="232C2BB5" w14:textId="77777777" w:rsidR="00725ABE" w:rsidRDefault="00725ABE"/>
        </w:tc>
      </w:tr>
    </w:tbl>
    <w:p w14:paraId="32853980" w14:textId="77777777" w:rsidR="00725ABE" w:rsidRDefault="00725ABE"/>
    <w:p w14:paraId="3BFBB28D" w14:textId="77777777" w:rsidR="00725ABE" w:rsidRDefault="008915F8">
      <w:pPr>
        <w:pStyle w:val="31"/>
        <w:rPr>
          <w:lang w:eastAsia="zh-TW"/>
        </w:rPr>
      </w:pPr>
      <w:r>
        <w:rPr>
          <w:lang w:eastAsia="zh-TW"/>
        </w:rPr>
        <w:t xml:space="preserve">SEQ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情境五（留單判斷）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75CBC919" w14:textId="77777777">
        <w:tc>
          <w:tcPr>
            <w:tcW w:w="4320" w:type="dxa"/>
          </w:tcPr>
          <w:p w14:paraId="41FD96E7" w14:textId="77777777" w:rsidR="00725ABE" w:rsidRDefault="008915F8">
            <w:proofErr w:type="spellStart"/>
            <w:r>
              <w:rPr>
                <w:b/>
                <w:sz w:val="20"/>
              </w:rPr>
              <w:t>問句</w:t>
            </w:r>
            <w:proofErr w:type="spellEnd"/>
          </w:p>
        </w:tc>
        <w:tc>
          <w:tcPr>
            <w:tcW w:w="4320" w:type="dxa"/>
          </w:tcPr>
          <w:p w14:paraId="3892E0ED" w14:textId="77777777" w:rsidR="00725ABE" w:rsidRDefault="008915F8">
            <w:pPr>
              <w:rPr>
                <w:lang w:eastAsia="zh-TW"/>
              </w:rPr>
            </w:pPr>
            <w:r>
              <w:rPr>
                <w:lang w:eastAsia="zh-TW"/>
              </w:rPr>
              <w:t>「整體而言，剛才</w:t>
            </w:r>
            <w:proofErr w:type="gramStart"/>
            <w:r>
              <w:rPr>
                <w:lang w:eastAsia="zh-TW"/>
              </w:rPr>
              <w:t>在閱片過程</w:t>
            </w:r>
            <w:proofErr w:type="gramEnd"/>
            <w:r>
              <w:rPr>
                <w:lang w:eastAsia="zh-TW"/>
              </w:rPr>
              <w:t>中判斷是否需要留單，對您</w:t>
            </w:r>
            <w:proofErr w:type="gramStart"/>
            <w:r>
              <w:rPr>
                <w:lang w:eastAsia="zh-TW"/>
              </w:rPr>
              <w:t>來說有多</w:t>
            </w:r>
            <w:proofErr w:type="gramEnd"/>
            <w:r>
              <w:rPr>
                <w:lang w:eastAsia="zh-TW"/>
              </w:rPr>
              <w:t>困難或多容易？」</w:t>
            </w:r>
          </w:p>
        </w:tc>
      </w:tr>
      <w:tr w:rsidR="00725ABE" w14:paraId="07C8FF60" w14:textId="77777777">
        <w:tc>
          <w:tcPr>
            <w:tcW w:w="4320" w:type="dxa"/>
          </w:tcPr>
          <w:p w14:paraId="25EEBE97" w14:textId="77777777" w:rsidR="00725ABE" w:rsidRDefault="008915F8">
            <w:proofErr w:type="spellStart"/>
            <w:r>
              <w:rPr>
                <w:b/>
                <w:sz w:val="20"/>
              </w:rPr>
              <w:t>SEQ</w:t>
            </w:r>
            <w:proofErr w:type="gramStart"/>
            <w:r>
              <w:rPr>
                <w:b/>
                <w:sz w:val="20"/>
              </w:rPr>
              <w:t>分數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1-7)</w:t>
            </w:r>
          </w:p>
        </w:tc>
        <w:tc>
          <w:tcPr>
            <w:tcW w:w="4320" w:type="dxa"/>
          </w:tcPr>
          <w:p w14:paraId="53128018" w14:textId="77777777" w:rsidR="00725ABE" w:rsidRDefault="008915F8">
            <w:r>
              <w:t>□1 □2 □3 □4 □5 □6 □7</w:t>
            </w:r>
          </w:p>
        </w:tc>
      </w:tr>
      <w:tr w:rsidR="00725ABE" w14:paraId="4E704311" w14:textId="77777777">
        <w:tc>
          <w:tcPr>
            <w:tcW w:w="4320" w:type="dxa"/>
          </w:tcPr>
          <w:p w14:paraId="44F9B382" w14:textId="77777777" w:rsidR="00725ABE" w:rsidRDefault="008915F8">
            <w:r>
              <w:rPr>
                <w:b/>
                <w:sz w:val="20"/>
              </w:rPr>
              <w:t>受試者理由</w:t>
            </w:r>
          </w:p>
        </w:tc>
        <w:tc>
          <w:tcPr>
            <w:tcW w:w="4320" w:type="dxa"/>
          </w:tcPr>
          <w:p w14:paraId="3A684D75" w14:textId="77777777" w:rsidR="00725ABE" w:rsidRDefault="00725ABE"/>
        </w:tc>
      </w:tr>
    </w:tbl>
    <w:p w14:paraId="43C9BA8B" w14:textId="77777777" w:rsidR="00725ABE" w:rsidRDefault="00725ABE"/>
    <w:p w14:paraId="35127576" w14:textId="77777777" w:rsidR="00725ABE" w:rsidRDefault="00725ABE"/>
    <w:p w14:paraId="2030F627" w14:textId="77777777" w:rsidR="00725ABE" w:rsidRDefault="008915F8">
      <w:r>
        <w:br w:type="page"/>
      </w:r>
    </w:p>
    <w:p w14:paraId="29C0D787" w14:textId="337F451E" w:rsidR="00725ABE" w:rsidRDefault="008915F8" w:rsidP="00867580">
      <w:pPr>
        <w:pStyle w:val="21"/>
        <w:rPr>
          <w:lang w:eastAsia="zh-TW"/>
        </w:rPr>
      </w:pPr>
      <w:r>
        <w:rPr>
          <w:lang w:eastAsia="zh-TW"/>
        </w:rPr>
        <w:lastRenderedPageBreak/>
        <w:t>階段三、</w:t>
      </w:r>
      <w:r>
        <w:rPr>
          <w:lang w:eastAsia="zh-TW"/>
        </w:rPr>
        <w:t xml:space="preserve">SUS </w:t>
      </w:r>
      <w:r>
        <w:rPr>
          <w:lang w:eastAsia="zh-TW"/>
        </w:rPr>
        <w:t>改善前後比較</w:t>
      </w:r>
      <w:r w:rsidR="00A36702">
        <w:rPr>
          <w:lang w:eastAsia="zh-TW"/>
        </w:rPr>
        <w:br/>
      </w:r>
      <w:r w:rsidR="00867580" w:rsidRPr="00867580">
        <w:drawing>
          <wp:inline distT="0" distB="0" distL="0" distR="0" wp14:anchorId="62429E71" wp14:editId="498A7AF3">
            <wp:extent cx="2638425" cy="1482893"/>
            <wp:effectExtent l="0" t="0" r="0" b="3175"/>
            <wp:docPr id="1472419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19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9490" cy="148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3611"/>
        <w:gridCol w:w="2160"/>
        <w:gridCol w:w="2160"/>
      </w:tblGrid>
      <w:tr w:rsidR="00725ABE" w14:paraId="70798752" w14:textId="77777777" w:rsidTr="00867580">
        <w:trPr>
          <w:jc w:val="center"/>
        </w:trPr>
        <w:tc>
          <w:tcPr>
            <w:tcW w:w="709" w:type="dxa"/>
          </w:tcPr>
          <w:p w14:paraId="66190F36" w14:textId="77777777" w:rsidR="00725ABE" w:rsidRDefault="008915F8">
            <w:pPr>
              <w:jc w:val="center"/>
            </w:pPr>
            <w:proofErr w:type="spellStart"/>
            <w:r>
              <w:rPr>
                <w:b/>
                <w:sz w:val="20"/>
              </w:rPr>
              <w:t>題</w:t>
            </w:r>
            <w:r>
              <w:rPr>
                <w:b/>
                <w:sz w:val="20"/>
              </w:rPr>
              <w:t>號</w:t>
            </w:r>
            <w:proofErr w:type="spellEnd"/>
          </w:p>
        </w:tc>
        <w:tc>
          <w:tcPr>
            <w:tcW w:w="3611" w:type="dxa"/>
          </w:tcPr>
          <w:p w14:paraId="6A697B28" w14:textId="77777777" w:rsidR="00725ABE" w:rsidRDefault="008915F8">
            <w:pPr>
              <w:jc w:val="center"/>
            </w:pPr>
            <w:proofErr w:type="spellStart"/>
            <w:r>
              <w:rPr>
                <w:b/>
                <w:sz w:val="20"/>
              </w:rPr>
              <w:t>題目</w:t>
            </w:r>
            <w:proofErr w:type="spellEnd"/>
          </w:p>
        </w:tc>
        <w:tc>
          <w:tcPr>
            <w:tcW w:w="2160" w:type="dxa"/>
          </w:tcPr>
          <w:p w14:paraId="6BA6A6FD" w14:textId="77777777" w:rsidR="00725ABE" w:rsidRDefault="008915F8">
            <w:pPr>
              <w:jc w:val="center"/>
            </w:pPr>
            <w:proofErr w:type="spellStart"/>
            <w:r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現行版</w:t>
            </w:r>
            <w:proofErr w:type="spellEnd"/>
          </w:p>
        </w:tc>
        <w:tc>
          <w:tcPr>
            <w:tcW w:w="2160" w:type="dxa"/>
          </w:tcPr>
          <w:p w14:paraId="7361229B" w14:textId="77777777" w:rsidR="00725ABE" w:rsidRDefault="008915F8">
            <w:pPr>
              <w:jc w:val="center"/>
            </w:pPr>
            <w:proofErr w:type="spellStart"/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改良版</w:t>
            </w:r>
            <w:proofErr w:type="spellEnd"/>
          </w:p>
        </w:tc>
      </w:tr>
      <w:tr w:rsidR="00725ABE" w14:paraId="405E7A67" w14:textId="77777777" w:rsidTr="00867580">
        <w:trPr>
          <w:jc w:val="center"/>
        </w:trPr>
        <w:tc>
          <w:tcPr>
            <w:tcW w:w="709" w:type="dxa"/>
          </w:tcPr>
          <w:p w14:paraId="01494E1A" w14:textId="77777777" w:rsidR="00725ABE" w:rsidRDefault="008915F8">
            <w:r>
              <w:rPr>
                <w:sz w:val="20"/>
              </w:rPr>
              <w:t>1</w:t>
            </w:r>
          </w:p>
        </w:tc>
        <w:tc>
          <w:tcPr>
            <w:tcW w:w="3611" w:type="dxa"/>
          </w:tcPr>
          <w:p w14:paraId="7445F1EA" w14:textId="501FAA5E" w:rsidR="00725ABE" w:rsidRDefault="00DB3AC1">
            <w:pPr>
              <w:rPr>
                <w:lang w:eastAsia="zh-TW"/>
              </w:rPr>
            </w:pPr>
            <w:r w:rsidRPr="00DB3AC1">
              <w:rPr>
                <w:sz w:val="20"/>
                <w:lang w:eastAsia="zh-TW"/>
              </w:rPr>
              <w:t>我認為我會想要經常使用這個系統。</w:t>
            </w:r>
          </w:p>
        </w:tc>
        <w:tc>
          <w:tcPr>
            <w:tcW w:w="2160" w:type="dxa"/>
          </w:tcPr>
          <w:p w14:paraId="3A5EA03C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5B35F756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0CAB866B" w14:textId="77777777" w:rsidTr="00867580">
        <w:trPr>
          <w:jc w:val="center"/>
        </w:trPr>
        <w:tc>
          <w:tcPr>
            <w:tcW w:w="709" w:type="dxa"/>
          </w:tcPr>
          <w:p w14:paraId="038AAB4C" w14:textId="77777777" w:rsidR="00725ABE" w:rsidRDefault="008915F8">
            <w:r>
              <w:rPr>
                <w:sz w:val="20"/>
              </w:rPr>
              <w:t>2</w:t>
            </w:r>
          </w:p>
        </w:tc>
        <w:tc>
          <w:tcPr>
            <w:tcW w:w="3611" w:type="dxa"/>
          </w:tcPr>
          <w:p w14:paraId="79DA28F8" w14:textId="0AF00321" w:rsidR="00725ABE" w:rsidRDefault="00DB3AC1">
            <w:pPr>
              <w:rPr>
                <w:lang w:eastAsia="zh-TW"/>
              </w:rPr>
            </w:pPr>
            <w:r w:rsidRPr="00DB3AC1">
              <w:rPr>
                <w:sz w:val="20"/>
                <w:lang w:eastAsia="zh-TW"/>
              </w:rPr>
              <w:t>我覺得這個系統過於複雜。</w:t>
            </w:r>
          </w:p>
        </w:tc>
        <w:tc>
          <w:tcPr>
            <w:tcW w:w="2160" w:type="dxa"/>
          </w:tcPr>
          <w:p w14:paraId="4162B24C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025EDF5C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2B07E331" w14:textId="77777777" w:rsidTr="00867580">
        <w:trPr>
          <w:jc w:val="center"/>
        </w:trPr>
        <w:tc>
          <w:tcPr>
            <w:tcW w:w="709" w:type="dxa"/>
          </w:tcPr>
          <w:p w14:paraId="2B5080FB" w14:textId="77777777" w:rsidR="00725ABE" w:rsidRDefault="008915F8">
            <w:r>
              <w:rPr>
                <w:sz w:val="20"/>
              </w:rPr>
              <w:t>3</w:t>
            </w:r>
          </w:p>
        </w:tc>
        <w:tc>
          <w:tcPr>
            <w:tcW w:w="3611" w:type="dxa"/>
          </w:tcPr>
          <w:p w14:paraId="4A70D9F1" w14:textId="77777777" w:rsidR="00725ABE" w:rsidRDefault="008915F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我認為這個系統很容易使用</w:t>
            </w:r>
          </w:p>
        </w:tc>
        <w:tc>
          <w:tcPr>
            <w:tcW w:w="2160" w:type="dxa"/>
          </w:tcPr>
          <w:p w14:paraId="6665C90E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69DEFFCA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51AD9E9B" w14:textId="77777777" w:rsidTr="00867580">
        <w:trPr>
          <w:jc w:val="center"/>
        </w:trPr>
        <w:tc>
          <w:tcPr>
            <w:tcW w:w="709" w:type="dxa"/>
          </w:tcPr>
          <w:p w14:paraId="68A39D79" w14:textId="77777777" w:rsidR="00725ABE" w:rsidRDefault="008915F8">
            <w:r>
              <w:rPr>
                <w:sz w:val="20"/>
              </w:rPr>
              <w:t>4</w:t>
            </w:r>
          </w:p>
        </w:tc>
        <w:tc>
          <w:tcPr>
            <w:tcW w:w="3611" w:type="dxa"/>
          </w:tcPr>
          <w:p w14:paraId="67DD2084" w14:textId="1EF58411" w:rsidR="00725ABE" w:rsidRDefault="009800F2">
            <w:pPr>
              <w:rPr>
                <w:lang w:eastAsia="zh-TW"/>
              </w:rPr>
            </w:pPr>
            <w:r w:rsidRPr="009800F2">
              <w:rPr>
                <w:sz w:val="20"/>
                <w:lang w:eastAsia="zh-TW"/>
              </w:rPr>
              <w:t>我認為我需要技術人員的協助才能使用這個系統。</w:t>
            </w:r>
          </w:p>
        </w:tc>
        <w:tc>
          <w:tcPr>
            <w:tcW w:w="2160" w:type="dxa"/>
          </w:tcPr>
          <w:p w14:paraId="293567EF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00E0F898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49E2F8F1" w14:textId="77777777" w:rsidTr="00867580">
        <w:trPr>
          <w:jc w:val="center"/>
        </w:trPr>
        <w:tc>
          <w:tcPr>
            <w:tcW w:w="709" w:type="dxa"/>
          </w:tcPr>
          <w:p w14:paraId="0CAA93C7" w14:textId="77777777" w:rsidR="00725ABE" w:rsidRDefault="008915F8">
            <w:r>
              <w:rPr>
                <w:sz w:val="20"/>
              </w:rPr>
              <w:t>5</w:t>
            </w:r>
          </w:p>
        </w:tc>
        <w:tc>
          <w:tcPr>
            <w:tcW w:w="3611" w:type="dxa"/>
          </w:tcPr>
          <w:p w14:paraId="06F3F4B7" w14:textId="5E0B6A34" w:rsidR="00725ABE" w:rsidRDefault="009800F2">
            <w:pPr>
              <w:rPr>
                <w:lang w:eastAsia="zh-TW"/>
              </w:rPr>
            </w:pPr>
            <w:r w:rsidRPr="009800F2">
              <w:rPr>
                <w:sz w:val="20"/>
                <w:lang w:eastAsia="zh-TW"/>
              </w:rPr>
              <w:t>我覺得這個系統的各項功能整合得很好。</w:t>
            </w:r>
          </w:p>
        </w:tc>
        <w:tc>
          <w:tcPr>
            <w:tcW w:w="2160" w:type="dxa"/>
          </w:tcPr>
          <w:p w14:paraId="57FFC587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0A49BCF7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5F2D0B09" w14:textId="77777777" w:rsidTr="00867580">
        <w:trPr>
          <w:jc w:val="center"/>
        </w:trPr>
        <w:tc>
          <w:tcPr>
            <w:tcW w:w="709" w:type="dxa"/>
          </w:tcPr>
          <w:p w14:paraId="23750BA5" w14:textId="77777777" w:rsidR="00725ABE" w:rsidRDefault="008915F8">
            <w:r>
              <w:rPr>
                <w:sz w:val="20"/>
              </w:rPr>
              <w:t>6</w:t>
            </w:r>
          </w:p>
        </w:tc>
        <w:tc>
          <w:tcPr>
            <w:tcW w:w="3611" w:type="dxa"/>
          </w:tcPr>
          <w:p w14:paraId="5C4C8777" w14:textId="5D4191A6" w:rsidR="00725ABE" w:rsidRDefault="009800F2">
            <w:pPr>
              <w:rPr>
                <w:lang w:eastAsia="zh-TW"/>
              </w:rPr>
            </w:pPr>
            <w:r w:rsidRPr="009800F2">
              <w:rPr>
                <w:sz w:val="20"/>
                <w:lang w:eastAsia="zh-TW"/>
              </w:rPr>
              <w:t>我覺得這個系統有太多不一致之處。</w:t>
            </w:r>
          </w:p>
        </w:tc>
        <w:tc>
          <w:tcPr>
            <w:tcW w:w="2160" w:type="dxa"/>
          </w:tcPr>
          <w:p w14:paraId="7EF5C7DA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3600FE6A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0794CEA0" w14:textId="77777777" w:rsidTr="00867580">
        <w:trPr>
          <w:jc w:val="center"/>
        </w:trPr>
        <w:tc>
          <w:tcPr>
            <w:tcW w:w="709" w:type="dxa"/>
          </w:tcPr>
          <w:p w14:paraId="5E0D5300" w14:textId="77777777" w:rsidR="00725ABE" w:rsidRDefault="008915F8">
            <w:r>
              <w:rPr>
                <w:sz w:val="20"/>
              </w:rPr>
              <w:t>7</w:t>
            </w:r>
          </w:p>
        </w:tc>
        <w:tc>
          <w:tcPr>
            <w:tcW w:w="3611" w:type="dxa"/>
          </w:tcPr>
          <w:p w14:paraId="40361512" w14:textId="7A9A3CFD" w:rsidR="00725ABE" w:rsidRDefault="009800F2">
            <w:pPr>
              <w:rPr>
                <w:lang w:eastAsia="zh-TW"/>
              </w:rPr>
            </w:pPr>
            <w:r w:rsidRPr="009800F2">
              <w:rPr>
                <w:sz w:val="20"/>
                <w:lang w:eastAsia="zh-TW"/>
              </w:rPr>
              <w:t>我認為大多數人能很快學會使用這個系統。</w:t>
            </w:r>
          </w:p>
        </w:tc>
        <w:tc>
          <w:tcPr>
            <w:tcW w:w="2160" w:type="dxa"/>
          </w:tcPr>
          <w:p w14:paraId="75D326DB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40869F29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1D1F9DB9" w14:textId="77777777" w:rsidTr="00867580">
        <w:trPr>
          <w:jc w:val="center"/>
        </w:trPr>
        <w:tc>
          <w:tcPr>
            <w:tcW w:w="709" w:type="dxa"/>
          </w:tcPr>
          <w:p w14:paraId="72C784B9" w14:textId="77777777" w:rsidR="00725ABE" w:rsidRDefault="008915F8">
            <w:r>
              <w:rPr>
                <w:sz w:val="20"/>
              </w:rPr>
              <w:t>8</w:t>
            </w:r>
          </w:p>
        </w:tc>
        <w:tc>
          <w:tcPr>
            <w:tcW w:w="3611" w:type="dxa"/>
          </w:tcPr>
          <w:p w14:paraId="6B3B9AAD" w14:textId="5EE9EE13" w:rsidR="00725ABE" w:rsidRDefault="00EF0AE2">
            <w:pPr>
              <w:rPr>
                <w:lang w:eastAsia="zh-TW"/>
              </w:rPr>
            </w:pPr>
            <w:r w:rsidRPr="00EF0AE2">
              <w:rPr>
                <w:sz w:val="20"/>
                <w:lang w:eastAsia="zh-TW"/>
              </w:rPr>
              <w:t>我覺得這個系統使用起來非常繁瑣。</w:t>
            </w:r>
          </w:p>
        </w:tc>
        <w:tc>
          <w:tcPr>
            <w:tcW w:w="2160" w:type="dxa"/>
          </w:tcPr>
          <w:p w14:paraId="68A9C738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544CB098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34D06F15" w14:textId="77777777" w:rsidTr="00867580">
        <w:trPr>
          <w:jc w:val="center"/>
        </w:trPr>
        <w:tc>
          <w:tcPr>
            <w:tcW w:w="709" w:type="dxa"/>
          </w:tcPr>
          <w:p w14:paraId="60F28843" w14:textId="77777777" w:rsidR="00725ABE" w:rsidRDefault="008915F8">
            <w:r>
              <w:rPr>
                <w:sz w:val="20"/>
              </w:rPr>
              <w:t>9</w:t>
            </w:r>
          </w:p>
        </w:tc>
        <w:tc>
          <w:tcPr>
            <w:tcW w:w="3611" w:type="dxa"/>
          </w:tcPr>
          <w:p w14:paraId="53626C2C" w14:textId="6D78D76A" w:rsidR="00725ABE" w:rsidRDefault="00EF0AE2">
            <w:pPr>
              <w:rPr>
                <w:lang w:eastAsia="zh-TW"/>
              </w:rPr>
            </w:pPr>
            <w:r w:rsidRPr="00EF0AE2">
              <w:rPr>
                <w:sz w:val="20"/>
                <w:lang w:eastAsia="zh-TW"/>
              </w:rPr>
              <w:t>我使用這個系統時感到非常有信心。</w:t>
            </w:r>
          </w:p>
        </w:tc>
        <w:tc>
          <w:tcPr>
            <w:tcW w:w="2160" w:type="dxa"/>
          </w:tcPr>
          <w:p w14:paraId="01DCBB2A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0C04F24F" w14:textId="77777777" w:rsidR="00725ABE" w:rsidRDefault="00725ABE">
            <w:pPr>
              <w:rPr>
                <w:lang w:eastAsia="zh-TW"/>
              </w:rPr>
            </w:pPr>
          </w:p>
        </w:tc>
      </w:tr>
      <w:tr w:rsidR="00725ABE" w14:paraId="19B5731A" w14:textId="77777777" w:rsidTr="00867580">
        <w:trPr>
          <w:jc w:val="center"/>
        </w:trPr>
        <w:tc>
          <w:tcPr>
            <w:tcW w:w="709" w:type="dxa"/>
          </w:tcPr>
          <w:p w14:paraId="3B4253CF" w14:textId="77777777" w:rsidR="00725ABE" w:rsidRDefault="008915F8">
            <w:r>
              <w:rPr>
                <w:sz w:val="20"/>
              </w:rPr>
              <w:t>10</w:t>
            </w:r>
          </w:p>
        </w:tc>
        <w:tc>
          <w:tcPr>
            <w:tcW w:w="3611" w:type="dxa"/>
          </w:tcPr>
          <w:p w14:paraId="7A95F8F6" w14:textId="7A7C527C" w:rsidR="00725ABE" w:rsidRDefault="00EF0AE2">
            <w:pPr>
              <w:rPr>
                <w:lang w:eastAsia="zh-TW"/>
              </w:rPr>
            </w:pPr>
            <w:r w:rsidRPr="00EF0AE2">
              <w:rPr>
                <w:sz w:val="20"/>
                <w:lang w:eastAsia="zh-TW"/>
              </w:rPr>
              <w:t>我需要學習很多東西才能開始使用這個系統。</w:t>
            </w:r>
          </w:p>
        </w:tc>
        <w:tc>
          <w:tcPr>
            <w:tcW w:w="2160" w:type="dxa"/>
          </w:tcPr>
          <w:p w14:paraId="667CE5E8" w14:textId="77777777" w:rsidR="00725ABE" w:rsidRDefault="00725ABE">
            <w:pPr>
              <w:rPr>
                <w:lang w:eastAsia="zh-TW"/>
              </w:rPr>
            </w:pPr>
          </w:p>
        </w:tc>
        <w:tc>
          <w:tcPr>
            <w:tcW w:w="2160" w:type="dxa"/>
          </w:tcPr>
          <w:p w14:paraId="608CEEE3" w14:textId="77777777" w:rsidR="00725ABE" w:rsidRDefault="00725ABE">
            <w:pPr>
              <w:rPr>
                <w:lang w:eastAsia="zh-TW"/>
              </w:rPr>
            </w:pPr>
          </w:p>
        </w:tc>
      </w:tr>
    </w:tbl>
    <w:p w14:paraId="610D70DA" w14:textId="77777777" w:rsidR="00725ABE" w:rsidRDefault="00725AB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5ABE" w14:paraId="37434909" w14:textId="77777777">
        <w:tc>
          <w:tcPr>
            <w:tcW w:w="4320" w:type="dxa"/>
          </w:tcPr>
          <w:p w14:paraId="5BAF552D" w14:textId="77777777" w:rsidR="00725ABE" w:rsidRDefault="008915F8">
            <w:proofErr w:type="spellStart"/>
            <w:r>
              <w:rPr>
                <w:b/>
                <w:sz w:val="20"/>
              </w:rPr>
              <w:t>SUS</w:t>
            </w:r>
            <w:r>
              <w:rPr>
                <w:b/>
                <w:sz w:val="20"/>
              </w:rPr>
              <w:t>總分</w:t>
            </w:r>
            <w:r>
              <w:rPr>
                <w:b/>
                <w:sz w:val="20"/>
              </w:rPr>
              <w:t>A</w:t>
            </w:r>
            <w:proofErr w:type="spellEnd"/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現行</w:t>
            </w:r>
            <w:proofErr w:type="spellEnd"/>
            <w:r>
              <w:rPr>
                <w:b/>
                <w:sz w:val="20"/>
              </w:rPr>
              <w:t>版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4320" w:type="dxa"/>
          </w:tcPr>
          <w:p w14:paraId="70639475" w14:textId="77777777" w:rsidR="00725ABE" w:rsidRDefault="00725ABE"/>
        </w:tc>
      </w:tr>
      <w:tr w:rsidR="00725ABE" w14:paraId="6E8B9CFB" w14:textId="77777777">
        <w:tc>
          <w:tcPr>
            <w:tcW w:w="4320" w:type="dxa"/>
          </w:tcPr>
          <w:p w14:paraId="2B55B3EA" w14:textId="77777777" w:rsidR="00725ABE" w:rsidRDefault="008915F8">
            <w:r>
              <w:rPr>
                <w:b/>
                <w:sz w:val="20"/>
              </w:rPr>
              <w:t>SUS</w:t>
            </w:r>
            <w:r>
              <w:rPr>
                <w:b/>
                <w:sz w:val="20"/>
              </w:rPr>
              <w:t>總分</w:t>
            </w:r>
            <w:r>
              <w:rPr>
                <w:b/>
                <w:sz w:val="20"/>
              </w:rPr>
              <w:t>B(</w:t>
            </w:r>
            <w:r>
              <w:rPr>
                <w:b/>
                <w:sz w:val="20"/>
              </w:rPr>
              <w:t>改良版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4320" w:type="dxa"/>
          </w:tcPr>
          <w:p w14:paraId="11E3E317" w14:textId="77777777" w:rsidR="00725ABE" w:rsidRDefault="00725ABE"/>
        </w:tc>
      </w:tr>
      <w:tr w:rsidR="00725ABE" w14:paraId="5795543D" w14:textId="77777777">
        <w:tc>
          <w:tcPr>
            <w:tcW w:w="4320" w:type="dxa"/>
          </w:tcPr>
          <w:p w14:paraId="7D1228CA" w14:textId="77777777" w:rsidR="00725ABE" w:rsidRDefault="008915F8">
            <w:r>
              <w:rPr>
                <w:b/>
                <w:sz w:val="20"/>
              </w:rPr>
              <w:t>差異</w:t>
            </w:r>
            <w:r>
              <w:rPr>
                <w:b/>
                <w:sz w:val="20"/>
              </w:rPr>
              <w:t>(B-A)</w:t>
            </w:r>
          </w:p>
        </w:tc>
        <w:tc>
          <w:tcPr>
            <w:tcW w:w="4320" w:type="dxa"/>
          </w:tcPr>
          <w:p w14:paraId="3CB3C4E5" w14:textId="77777777" w:rsidR="00725ABE" w:rsidRDefault="00725ABE"/>
        </w:tc>
      </w:tr>
      <w:tr w:rsidR="00725ABE" w14:paraId="17013990" w14:textId="77777777">
        <w:tc>
          <w:tcPr>
            <w:tcW w:w="4320" w:type="dxa"/>
          </w:tcPr>
          <w:p w14:paraId="16CD9A34" w14:textId="77777777" w:rsidR="00725ABE" w:rsidRDefault="008915F8">
            <w:r>
              <w:rPr>
                <w:b/>
                <w:sz w:val="20"/>
              </w:rPr>
              <w:t>改良版最大改善</w:t>
            </w:r>
          </w:p>
        </w:tc>
        <w:tc>
          <w:tcPr>
            <w:tcW w:w="4320" w:type="dxa"/>
          </w:tcPr>
          <w:p w14:paraId="68A181E6" w14:textId="77777777" w:rsidR="00725ABE" w:rsidRDefault="00725ABE"/>
        </w:tc>
      </w:tr>
      <w:tr w:rsidR="00725ABE" w14:paraId="1A1BB9CA" w14:textId="77777777">
        <w:tc>
          <w:tcPr>
            <w:tcW w:w="4320" w:type="dxa"/>
          </w:tcPr>
          <w:p w14:paraId="2509F718" w14:textId="77777777" w:rsidR="00725ABE" w:rsidRDefault="008915F8">
            <w:r>
              <w:rPr>
                <w:b/>
                <w:sz w:val="20"/>
              </w:rPr>
              <w:t>仍最困擾</w:t>
            </w:r>
          </w:p>
        </w:tc>
        <w:tc>
          <w:tcPr>
            <w:tcW w:w="4320" w:type="dxa"/>
          </w:tcPr>
          <w:p w14:paraId="0A592CE3" w14:textId="77777777" w:rsidR="00725ABE" w:rsidRDefault="00725ABE"/>
        </w:tc>
      </w:tr>
    </w:tbl>
    <w:p w14:paraId="34B32C23" w14:textId="77777777" w:rsidR="00725ABE" w:rsidRDefault="00725ABE"/>
    <w:sectPr w:rsidR="00725A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110513">
    <w:abstractNumId w:val="8"/>
  </w:num>
  <w:num w:numId="2" w16cid:durableId="1317106901">
    <w:abstractNumId w:val="6"/>
  </w:num>
  <w:num w:numId="3" w16cid:durableId="1310478132">
    <w:abstractNumId w:val="5"/>
  </w:num>
  <w:num w:numId="4" w16cid:durableId="99839256">
    <w:abstractNumId w:val="4"/>
  </w:num>
  <w:num w:numId="5" w16cid:durableId="198396269">
    <w:abstractNumId w:val="7"/>
  </w:num>
  <w:num w:numId="6" w16cid:durableId="1931039442">
    <w:abstractNumId w:val="3"/>
  </w:num>
  <w:num w:numId="7" w16cid:durableId="345638333">
    <w:abstractNumId w:val="2"/>
  </w:num>
  <w:num w:numId="8" w16cid:durableId="1654944546">
    <w:abstractNumId w:val="1"/>
  </w:num>
  <w:num w:numId="9" w16cid:durableId="180854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F7D"/>
    <w:rsid w:val="00663FEA"/>
    <w:rsid w:val="00725ABE"/>
    <w:rsid w:val="00867580"/>
    <w:rsid w:val="008915F8"/>
    <w:rsid w:val="009800F2"/>
    <w:rsid w:val="00A36702"/>
    <w:rsid w:val="00AA1D8D"/>
    <w:rsid w:val="00AD7C31"/>
    <w:rsid w:val="00B47730"/>
    <w:rsid w:val="00CB0664"/>
    <w:rsid w:val="00DB3AC1"/>
    <w:rsid w:val="00EC5BBC"/>
    <w:rsid w:val="00EF0AE2"/>
    <w:rsid w:val="00FC4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FA9715-6D00-4FDF-B4B0-053A629C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 De Lin</cp:lastModifiedBy>
  <cp:revision>11</cp:revision>
  <dcterms:created xsi:type="dcterms:W3CDTF">2013-12-23T23:15:00Z</dcterms:created>
  <dcterms:modified xsi:type="dcterms:W3CDTF">2026-06-21T11:14:00Z</dcterms:modified>
  <cp:category/>
</cp:coreProperties>
</file>